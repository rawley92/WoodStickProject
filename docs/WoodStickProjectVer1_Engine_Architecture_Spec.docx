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algun Gothic" w:hAnsi="Malgun Gothic" w:eastAsia="Malgun Gothic"/>
          <w:b/>
          <w:i w:val="0"/>
          <w:color w:val="0B2545"/>
          <w:sz w:val="48"/>
        </w:rPr>
        <w:t>WoodStickProjectVer1.0</w:t>
      </w:r>
    </w:p>
    <w:p>
      <w:pPr>
        <w:spacing w:after="280"/>
      </w:pPr>
      <w:r>
        <w:rPr>
          <w:rFonts w:ascii="Malgun Gothic" w:hAnsi="Malgun Gothic" w:eastAsia="Malgun Gothic"/>
          <w:b/>
          <w:i w:val="0"/>
          <w:color w:val="2E74B5"/>
          <w:sz w:val="36"/>
        </w:rPr>
        <w:t>엔진 아키텍처 및 데이터 플로우 사양서</w:t>
      </w:r>
    </w:p>
    <w:p>
      <w:r>
        <w:rPr>
          <w:rFonts w:ascii="Malgun Gothic" w:hAnsi="Malgun Gothic" w:eastAsia="Malgun Gothic"/>
          <w:b w:val="0"/>
          <w:i w:val="0"/>
          <w:color w:val="555555"/>
          <w:sz w:val="19"/>
        </w:rPr>
        <w:t>문서 버전: 1.0 / 작성일: 2026-06-13 / 범위: Java 엔진, Data 에셋, Lua 컨텐츠 로직, 런타임 메서드 목록</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r/>
            <w:r>
              <w:rPr>
                <w:rFonts w:ascii="Malgun Gothic" w:hAnsi="Malgun Gothic" w:eastAsia="Malgun Gothic"/>
                <w:b/>
                <w:i w:val="0"/>
                <w:color w:val="1F3A5F"/>
              </w:rPr>
              <w:t xml:space="preserve">요약. </w:t>
            </w:r>
            <w:r>
              <w:rPr>
                <w:rFonts w:ascii="Malgun Gothic" w:hAnsi="Malgun Gothic" w:eastAsia="Malgun Gothic"/>
                <w:b w:val="0"/>
                <w:i w:val="0"/>
              </w:rPr>
              <w:t>이 프로젝트는 Java가 렌더링, 입력, 물리, 오디오, Lua 브리지를 담당하고, Data 폴더의 Lua와 에셋이 실제 컨텐츠 제작 자유도를 담당하는 데이터 드리븐 구조다. 현재 게임은 랜덤 미로에서 아이템과 무기를 활용해 적을 처치하거나 회피하면서 출구에 도달하는 2.5D 미로 탈출 액션 게임이다.</w:t>
            </w:r>
          </w:p>
        </w:tc>
      </w:tr>
    </w:tbl>
    <w:p>
      <w:pPr>
        <w:pStyle w:val="Heading1"/>
      </w:pPr>
      <w:r>
        <w:rPr>
          <w:rFonts w:ascii="Malgun Gothic" w:hAnsi="Malgun Gothic" w:eastAsia="Malgun Gothic"/>
          <w:b/>
          <w:i w:val="0"/>
          <w:color w:val="2E74B5"/>
        </w:rPr>
        <w:t>1. 문서 목적과 범위</w:t>
      </w:r>
    </w:p>
    <w:p>
      <w:r>
        <w:rPr>
          <w:rFonts w:ascii="Malgun Gothic" w:hAnsi="Malgun Gothic" w:eastAsia="Malgun Gothic"/>
          <w:b w:val="0"/>
          <w:i w:val="0"/>
        </w:rPr>
        <w:t>이 문서는 팀원이 프로젝트를 빠르게 이어받을 수 있도록 엔진 전체 아키텍처, 데이터 흐름, 런타임 책임 분리, 사용 라이브러리, 프로젝트 정의 메서드와 Lua 함수 목록을 정리한다.</w:t>
      </w:r>
    </w:p>
    <w:p>
      <w:pPr>
        <w:pStyle w:val="ListBullet"/>
        <w:spacing w:after="80" w:line="300" w:lineRule="auto"/>
        <w:ind w:left="540" w:hanging="271"/>
      </w:pPr>
      <w:r>
        <w:rPr>
          <w:rFonts w:ascii="Malgun Gothic" w:hAnsi="Malgun Gothic" w:eastAsia="Malgun Gothic"/>
          <w:b w:val="0"/>
          <w:i w:val="0"/>
        </w:rPr>
        <w:t>범위: C:/new/WoodStickProjectVer1.0 기준 src/engine Java 코드, Data/Data.json, Data/Script Lua 코드, Data/Level 맵/씬 파일.</w:t>
      </w:r>
    </w:p>
    <w:p>
      <w:pPr>
        <w:pStyle w:val="ListBullet"/>
        <w:spacing w:after="80" w:line="300" w:lineRule="auto"/>
        <w:ind w:left="540" w:hanging="271"/>
      </w:pPr>
      <w:r>
        <w:rPr>
          <w:rFonts w:ascii="Malgun Gothic" w:hAnsi="Malgun Gothic" w:eastAsia="Malgun Gothic"/>
          <w:b w:val="0"/>
          <w:i w:val="0"/>
        </w:rPr>
        <w:t>메서드 범위: 프로젝트에서 직접 정의한 Java 메서드, Lua에 노출된 engine API, Data/Script에 정의된 Lua 함수.</w:t>
      </w:r>
    </w:p>
    <w:p>
      <w:pPr>
        <w:pStyle w:val="ListBullet"/>
        <w:spacing w:after="80" w:line="300" w:lineRule="auto"/>
        <w:ind w:left="540" w:hanging="271"/>
      </w:pPr>
      <w:r>
        <w:rPr>
          <w:rFonts w:ascii="Malgun Gothic" w:hAnsi="Malgun Gothic" w:eastAsia="Malgun Gothic"/>
          <w:b w:val="0"/>
          <w:i w:val="0"/>
        </w:rPr>
        <w:t>외부 라이브러리 범위: lib 폴더 JAR, Java 표준 API, Lua 스크립트에서 사용한 Lua 표준 기능.</w:t>
      </w:r>
    </w:p>
    <w:p>
      <w:pPr>
        <w:pStyle w:val="Heading1"/>
      </w:pPr>
      <w:r>
        <w:rPr>
          <w:rFonts w:ascii="Malgun Gothic" w:hAnsi="Malgun Gothic" w:eastAsia="Malgun Gothic"/>
          <w:b/>
          <w:i w:val="0"/>
          <w:color w:val="2E74B5"/>
        </w:rPr>
        <w:t>2. 시스템 개요</w:t>
      </w:r>
    </w:p>
    <w:tbl>
      <w:tblPr>
        <w:tblStyle w:val="TableGrid"/>
        <w:tblW w:type="dxa" w:w="9360"/>
        <w:jc w:val="left"/>
        <w:tblLayout w:type="fixed"/>
        <w:tblLook w:firstColumn="1" w:firstRow="1" w:lastColumn="0" w:lastRow="0" w:noHBand="0" w:noVBand="1" w:val="04A0"/>
        <w:tblInd w:w="120" w:type="dxa"/>
      </w:tblPr>
      <w:tblGrid>
        <w:gridCol w:w="1500"/>
        <w:gridCol w:w="5200"/>
        <w:gridCol w:w="2660"/>
      </w:tblGrid>
      <w:tr>
        <w:trPr>
          <w:tblHeader w:val="true"/>
        </w:trPr>
        <w:tc>
          <w:tcPr>
            <w:tcW w:type="dxa" w:w="15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영역</w:t>
            </w:r>
          </w:p>
        </w:tc>
        <w:tc>
          <w:tcPr>
            <w:tcW w:type="dxa" w:w="52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주 책임</w:t>
            </w:r>
          </w:p>
        </w:tc>
        <w:tc>
          <w:tcPr>
            <w:tcW w:type="dxa" w:w="266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대표 파일</w:t>
            </w:r>
          </w:p>
        </w:tc>
      </w:tr>
      <w:tr>
        <w:tc>
          <w:tcPr>
            <w:tcW w:type="dxa" w:w="1500"/>
            <w:tcMar>
              <w:top w:w="80" w:type="dxa"/>
              <w:start w:w="120" w:type="dxa"/>
              <w:bottom w:w="80" w:type="dxa"/>
              <w:end w:w="120" w:type="dxa"/>
            </w:tcMar>
            <w:vAlign w:val="center"/>
          </w:tcPr>
          <w:p>
            <w:r/>
            <w:r>
              <w:rPr>
                <w:rFonts w:ascii="Malgun Gothic" w:hAnsi="Malgun Gothic" w:eastAsia="Malgun Gothic"/>
                <w:b w:val="0"/>
                <w:i w:val="0"/>
                <w:sz w:val="17"/>
              </w:rPr>
              <w:t>Java Core</w:t>
            </w:r>
          </w:p>
        </w:tc>
        <w:tc>
          <w:tcPr>
            <w:tcW w:type="dxa" w:w="5200"/>
            <w:tcMar>
              <w:top w:w="80" w:type="dxa"/>
              <w:start w:w="120" w:type="dxa"/>
              <w:bottom w:w="80" w:type="dxa"/>
              <w:end w:w="120" w:type="dxa"/>
            </w:tcMar>
            <w:vAlign w:val="center"/>
          </w:tcPr>
          <w:p>
            <w:r/>
            <w:r>
              <w:rPr>
                <w:rFonts w:ascii="Malgun Gothic" w:hAnsi="Malgun Gothic" w:eastAsia="Malgun Gothic"/>
                <w:b w:val="0"/>
                <w:i w:val="0"/>
                <w:sz w:val="17"/>
              </w:rPr>
              <w:t>윈도우, 메인 루프, 입력 스냅샷, 물리, 렌더, 오디오, Lua 호출 순서를 조립한다.</w:t>
            </w:r>
          </w:p>
        </w:tc>
        <w:tc>
          <w:tcPr>
            <w:tcW w:type="dxa" w:w="2660"/>
            <w:tcMar>
              <w:top w:w="80" w:type="dxa"/>
              <w:start w:w="120" w:type="dxa"/>
              <w:bottom w:w="80" w:type="dxa"/>
              <w:end w:w="120" w:type="dxa"/>
            </w:tcMar>
            <w:vAlign w:val="center"/>
          </w:tcPr>
          <w:p>
            <w:r/>
            <w:r>
              <w:rPr>
                <w:rFonts w:ascii="Malgun Gothic" w:hAnsi="Malgun Gothic" w:eastAsia="Malgun Gothic"/>
                <w:b w:val="0"/>
                <w:i w:val="0"/>
                <w:sz w:val="17"/>
              </w:rPr>
              <w:t>src/engine/Core.java</w:t>
            </w:r>
          </w:p>
        </w:tc>
      </w:tr>
      <w:tr>
        <w:tc>
          <w:tcPr>
            <w:tcW w:type="dxa" w:w="1500"/>
            <w:tcMar>
              <w:top w:w="80" w:type="dxa"/>
              <w:start w:w="120" w:type="dxa"/>
              <w:bottom w:w="80" w:type="dxa"/>
              <w:end w:w="120" w:type="dxa"/>
            </w:tcMar>
            <w:vAlign w:val="center"/>
          </w:tcPr>
          <w:p>
            <w:r/>
            <w:r>
              <w:rPr>
                <w:rFonts w:ascii="Malgun Gothic" w:hAnsi="Malgun Gothic" w:eastAsia="Malgun Gothic"/>
                <w:b w:val="0"/>
                <w:i w:val="0"/>
                <w:sz w:val="17"/>
              </w:rPr>
              <w:t>Boot/Registry</w:t>
            </w:r>
          </w:p>
        </w:tc>
        <w:tc>
          <w:tcPr>
            <w:tcW w:type="dxa" w:w="5200"/>
            <w:tcMar>
              <w:top w:w="80" w:type="dxa"/>
              <w:start w:w="120" w:type="dxa"/>
              <w:bottom w:w="80" w:type="dxa"/>
              <w:end w:w="120" w:type="dxa"/>
            </w:tcMar>
            <w:vAlign w:val="center"/>
          </w:tcPr>
          <w:p>
            <w:r/>
            <w:r>
              <w:rPr>
                <w:rFonts w:ascii="Malgun Gothic" w:hAnsi="Malgun Gothic" w:eastAsia="Malgun Gothic"/>
                <w:b w:val="0"/>
                <w:i w:val="0"/>
                <w:sz w:val="17"/>
              </w:rPr>
              <w:t>Data 폴더를 스캔해 asset id/index/path 레지스트리를 만들고 텍스처 초기화를 수행한다.</w:t>
            </w:r>
          </w:p>
        </w:tc>
        <w:tc>
          <w:tcPr>
            <w:tcW w:type="dxa" w:w="2660"/>
            <w:tcMar>
              <w:top w:w="80" w:type="dxa"/>
              <w:start w:w="120" w:type="dxa"/>
              <w:bottom w:w="80" w:type="dxa"/>
              <w:end w:w="120" w:type="dxa"/>
            </w:tcMar>
            <w:vAlign w:val="center"/>
          </w:tcPr>
          <w:p>
            <w:r/>
            <w:r>
              <w:rPr>
                <w:rFonts w:ascii="Malgun Gothic" w:hAnsi="Malgun Gothic" w:eastAsia="Malgun Gothic"/>
                <w:b w:val="0"/>
                <w:i w:val="0"/>
                <w:sz w:val="17"/>
              </w:rPr>
              <w:t>boot/AssetRegistry*.java, Boot.java</w:t>
            </w:r>
          </w:p>
        </w:tc>
      </w:tr>
      <w:tr>
        <w:tc>
          <w:tcPr>
            <w:tcW w:type="dxa" w:w="1500"/>
            <w:tcMar>
              <w:top w:w="80" w:type="dxa"/>
              <w:start w:w="120" w:type="dxa"/>
              <w:bottom w:w="80" w:type="dxa"/>
              <w:end w:w="120" w:type="dxa"/>
            </w:tcMar>
            <w:vAlign w:val="center"/>
          </w:tcPr>
          <w:p>
            <w:r/>
            <w:r>
              <w:rPr>
                <w:rFonts w:ascii="Malgun Gothic" w:hAnsi="Malgun Gothic" w:eastAsia="Malgun Gothic"/>
                <w:b w:val="0"/>
                <w:i w:val="0"/>
                <w:sz w:val="17"/>
              </w:rPr>
              <w:t>Render</w:t>
            </w:r>
          </w:p>
        </w:tc>
        <w:tc>
          <w:tcPr>
            <w:tcW w:type="dxa" w:w="5200"/>
            <w:tcMar>
              <w:top w:w="80" w:type="dxa"/>
              <w:start w:w="120" w:type="dxa"/>
              <w:bottom w:w="80" w:type="dxa"/>
              <w:end w:w="120" w:type="dxa"/>
            </w:tcMar>
            <w:vAlign w:val="center"/>
          </w:tcPr>
          <w:p>
            <w:r/>
            <w:r>
              <w:rPr>
                <w:rFonts w:ascii="Malgun Gothic" w:hAnsi="Malgun Gothic" w:eastAsia="Malgun Gothic"/>
                <w:b w:val="0"/>
                <w:i w:val="0"/>
                <w:sz w:val="17"/>
              </w:rPr>
              <w:t>Wolfenstein식 DDA 레이캐스팅으로 벽/바닥/천장을 그리고 스프라이트와 UI를 합성한다.</w:t>
            </w:r>
          </w:p>
        </w:tc>
        <w:tc>
          <w:tcPr>
            <w:tcW w:type="dxa" w:w="2660"/>
            <w:tcMar>
              <w:top w:w="80" w:type="dxa"/>
              <w:start w:w="120" w:type="dxa"/>
              <w:bottom w:w="80" w:type="dxa"/>
              <w:end w:w="120" w:type="dxa"/>
            </w:tcMar>
            <w:vAlign w:val="center"/>
          </w:tcPr>
          <w:p>
            <w:r/>
            <w:r>
              <w:rPr>
                <w:rFonts w:ascii="Malgun Gothic" w:hAnsi="Malgun Gothic" w:eastAsia="Malgun Gothic"/>
                <w:b w:val="0"/>
                <w:i w:val="0"/>
                <w:sz w:val="17"/>
              </w:rPr>
              <w:t>render/RenderCore.java, SpriteRenderer.java, Texture.java, UiManager.java</w:t>
            </w:r>
          </w:p>
        </w:tc>
      </w:tr>
      <w:tr>
        <w:tc>
          <w:tcPr>
            <w:tcW w:type="dxa" w:w="1500"/>
            <w:tcMar>
              <w:top w:w="80" w:type="dxa"/>
              <w:start w:w="120" w:type="dxa"/>
              <w:bottom w:w="80" w:type="dxa"/>
              <w:end w:w="120" w:type="dxa"/>
            </w:tcMar>
            <w:vAlign w:val="center"/>
          </w:tcPr>
          <w:p>
            <w:r/>
            <w:r>
              <w:rPr>
                <w:rFonts w:ascii="Malgun Gothic" w:hAnsi="Malgun Gothic" w:eastAsia="Malgun Gothic"/>
                <w:b w:val="0"/>
                <w:i w:val="0"/>
                <w:sz w:val="17"/>
              </w:rPr>
              <w:t>Physics/Input</w:t>
            </w:r>
          </w:p>
        </w:tc>
        <w:tc>
          <w:tcPr>
            <w:tcW w:type="dxa" w:w="5200"/>
            <w:tcMar>
              <w:top w:w="80" w:type="dxa"/>
              <w:start w:w="120" w:type="dxa"/>
              <w:bottom w:w="80" w:type="dxa"/>
              <w:end w:w="120" w:type="dxa"/>
            </w:tcMar>
            <w:vAlign w:val="center"/>
          </w:tcPr>
          <w:p>
            <w:r/>
            <w:r>
              <w:rPr>
                <w:rFonts w:ascii="Malgun Gothic" w:hAnsi="Malgun Gothic" w:eastAsia="Malgun Gothic"/>
                <w:b w:val="0"/>
                <w:i w:val="0"/>
                <w:sz w:val="17"/>
              </w:rPr>
              <w:t>플레이어 이동과 동적 엔티티 벽 충돌을 처리한다.</w:t>
            </w:r>
          </w:p>
        </w:tc>
        <w:tc>
          <w:tcPr>
            <w:tcW w:type="dxa" w:w="2660"/>
            <w:tcMar>
              <w:top w:w="80" w:type="dxa"/>
              <w:start w:w="120" w:type="dxa"/>
              <w:bottom w:w="80" w:type="dxa"/>
              <w:end w:w="120" w:type="dxa"/>
            </w:tcMar>
            <w:vAlign w:val="center"/>
          </w:tcPr>
          <w:p>
            <w:r/>
            <w:r>
              <w:rPr>
                <w:rFonts w:ascii="Malgun Gothic" w:hAnsi="Malgun Gothic" w:eastAsia="Malgun Gothic"/>
                <w:b w:val="0"/>
                <w:i w:val="0"/>
                <w:sz w:val="17"/>
              </w:rPr>
              <w:t>Control.java, PhysicsCore.java, PlayerController.java</w:t>
            </w:r>
          </w:p>
        </w:tc>
      </w:tr>
      <w:tr>
        <w:tc>
          <w:tcPr>
            <w:tcW w:type="dxa" w:w="1500"/>
            <w:tcMar>
              <w:top w:w="80" w:type="dxa"/>
              <w:start w:w="120" w:type="dxa"/>
              <w:bottom w:w="80" w:type="dxa"/>
              <w:end w:w="120" w:type="dxa"/>
            </w:tcMar>
            <w:vAlign w:val="center"/>
          </w:tcPr>
          <w:p>
            <w:r/>
            <w:r>
              <w:rPr>
                <w:rFonts w:ascii="Malgun Gothic" w:hAnsi="Malgun Gothic" w:eastAsia="Malgun Gothic"/>
                <w:b w:val="0"/>
                <w:i w:val="0"/>
                <w:sz w:val="17"/>
              </w:rPr>
              <w:t>Script Bridge</w:t>
            </w:r>
          </w:p>
        </w:tc>
        <w:tc>
          <w:tcPr>
            <w:tcW w:type="dxa" w:w="5200"/>
            <w:tcMar>
              <w:top w:w="80" w:type="dxa"/>
              <w:start w:w="120" w:type="dxa"/>
              <w:bottom w:w="80" w:type="dxa"/>
              <w:end w:w="120" w:type="dxa"/>
            </w:tcMar>
            <w:vAlign w:val="center"/>
          </w:tcPr>
          <w:p>
            <w:r/>
            <w:r>
              <w:rPr>
                <w:rFonts w:ascii="Malgun Gothic" w:hAnsi="Malgun Gothic" w:eastAsia="Malgun Gothic"/>
                <w:b w:val="0"/>
                <w:i w:val="0"/>
                <w:sz w:val="17"/>
              </w:rPr>
              <w:t>Java 서비스를 Lua의 engine 테이블에 함수로 노출하고 엔티티 update를 호출한다.</w:t>
            </w:r>
          </w:p>
        </w:tc>
        <w:tc>
          <w:tcPr>
            <w:tcW w:type="dxa" w:w="2660"/>
            <w:tcMar>
              <w:top w:w="80" w:type="dxa"/>
              <w:start w:w="120" w:type="dxa"/>
              <w:bottom w:w="80" w:type="dxa"/>
              <w:end w:w="120" w:type="dxa"/>
            </w:tcMar>
            <w:vAlign w:val="center"/>
          </w:tcPr>
          <w:p>
            <w:r/>
            <w:r>
              <w:rPr>
                <w:rFonts w:ascii="Malgun Gothic" w:hAnsi="Malgun Gothic" w:eastAsia="Malgun Gothic"/>
                <w:b w:val="0"/>
                <w:i w:val="0"/>
                <w:sz w:val="17"/>
              </w:rPr>
              <w:t>script/ScriptAPI.java, ScriptManager.java</w:t>
            </w:r>
          </w:p>
        </w:tc>
      </w:tr>
      <w:tr>
        <w:tc>
          <w:tcPr>
            <w:tcW w:type="dxa" w:w="1500"/>
            <w:tcMar>
              <w:top w:w="80" w:type="dxa"/>
              <w:start w:w="120" w:type="dxa"/>
              <w:bottom w:w="80" w:type="dxa"/>
              <w:end w:w="120" w:type="dxa"/>
            </w:tcMar>
            <w:vAlign w:val="center"/>
          </w:tcPr>
          <w:p>
            <w:r/>
            <w:r>
              <w:rPr>
                <w:rFonts w:ascii="Malgun Gothic" w:hAnsi="Malgun Gothic" w:eastAsia="Malgun Gothic"/>
                <w:b w:val="0"/>
                <w:i w:val="0"/>
                <w:sz w:val="17"/>
              </w:rPr>
              <w:t>Data Logic</w:t>
            </w:r>
          </w:p>
        </w:tc>
        <w:tc>
          <w:tcPr>
            <w:tcW w:type="dxa" w:w="5200"/>
            <w:tcMar>
              <w:top w:w="80" w:type="dxa"/>
              <w:start w:w="120" w:type="dxa"/>
              <w:bottom w:w="80" w:type="dxa"/>
              <w:end w:w="120" w:type="dxa"/>
            </w:tcMar>
            <w:vAlign w:val="center"/>
          </w:tcPr>
          <w:p>
            <w:r/>
            <w:r>
              <w:rPr>
                <w:rFonts w:ascii="Malgun Gothic" w:hAnsi="Malgun Gothic" w:eastAsia="Malgun Gothic"/>
                <w:b w:val="0"/>
                <w:i w:val="0"/>
                <w:sz w:val="17"/>
              </w:rPr>
              <w:t>타이틀, 로딩, 미로 생성, 스폰, 몬스터 AI, 전투, UI HUD, 아이템 획득 로직을 담당한다.</w:t>
            </w:r>
          </w:p>
        </w:tc>
        <w:tc>
          <w:tcPr>
            <w:tcW w:type="dxa" w:w="2660"/>
            <w:tcMar>
              <w:top w:w="80" w:type="dxa"/>
              <w:start w:w="120" w:type="dxa"/>
              <w:bottom w:w="80" w:type="dxa"/>
              <w:end w:w="120" w:type="dxa"/>
            </w:tcMar>
            <w:vAlign w:val="center"/>
          </w:tcPr>
          <w:p>
            <w:r/>
            <w:r>
              <w:rPr>
                <w:rFonts w:ascii="Malgun Gothic" w:hAnsi="Malgun Gothic" w:eastAsia="Malgun Gothic"/>
                <w:b w:val="0"/>
                <w:i w:val="0"/>
                <w:sz w:val="17"/>
              </w:rPr>
              <w:t>Data/Script/*.lua</w:t>
            </w:r>
          </w:p>
        </w:tc>
      </w:tr>
      <w:tr>
        <w:tc>
          <w:tcPr>
            <w:tcW w:type="dxa" w:w="1500"/>
            <w:tcMar>
              <w:top w:w="80" w:type="dxa"/>
              <w:start w:w="120" w:type="dxa"/>
              <w:bottom w:w="80" w:type="dxa"/>
              <w:end w:w="120" w:type="dxa"/>
            </w:tcMar>
            <w:vAlign w:val="center"/>
          </w:tcPr>
          <w:p>
            <w:r/>
            <w:r>
              <w:rPr>
                <w:rFonts w:ascii="Malgun Gothic" w:hAnsi="Malgun Gothic" w:eastAsia="Malgun Gothic"/>
                <w:b w:val="0"/>
                <w:i w:val="0"/>
                <w:sz w:val="17"/>
              </w:rPr>
              <w:t>Assets/Levels</w:t>
            </w:r>
          </w:p>
        </w:tc>
        <w:tc>
          <w:tcPr>
            <w:tcW w:type="dxa" w:w="5200"/>
            <w:tcMar>
              <w:top w:w="80" w:type="dxa"/>
              <w:start w:w="120" w:type="dxa"/>
              <w:bottom w:w="80" w:type="dxa"/>
              <w:end w:w="120" w:type="dxa"/>
            </w:tcMar>
            <w:vAlign w:val="center"/>
          </w:tcPr>
          <w:p>
            <w:r/>
            <w:r>
              <w:rPr>
                <w:rFonts w:ascii="Malgun Gothic" w:hAnsi="Malgun Gothic" w:eastAsia="Malgun Gothic"/>
                <w:b w:val="0"/>
                <w:i w:val="0"/>
                <w:sz w:val="17"/>
              </w:rPr>
              <w:t>이미지, 오디오, map.dat, scene.json, Lua 파일을 asset registry 대상으로 제공한다.</w:t>
            </w:r>
          </w:p>
        </w:tc>
        <w:tc>
          <w:tcPr>
            <w:tcW w:type="dxa" w:w="2660"/>
            <w:tcMar>
              <w:top w:w="80" w:type="dxa"/>
              <w:start w:w="120" w:type="dxa"/>
              <w:bottom w:w="80" w:type="dxa"/>
              <w:end w:w="120" w:type="dxa"/>
            </w:tcMar>
            <w:vAlign w:val="center"/>
          </w:tcPr>
          <w:p>
            <w:r/>
            <w:r>
              <w:rPr>
                <w:rFonts w:ascii="Malgun Gothic" w:hAnsi="Malgun Gothic" w:eastAsia="Malgun Gothic"/>
                <w:b w:val="0"/>
                <w:i w:val="0"/>
                <w:sz w:val="17"/>
              </w:rPr>
              <w:t>Data/**</w:t>
            </w:r>
          </w:p>
        </w:tc>
      </w:tr>
    </w:tbl>
    <w:p>
      <w:pPr>
        <w:spacing w:after="40"/>
      </w:pPr>
    </w:p>
    <w:p>
      <w:pPr>
        <w:pStyle w:val="Heading1"/>
      </w:pPr>
      <w:r>
        <w:rPr>
          <w:rFonts w:ascii="Malgun Gothic" w:hAnsi="Malgun Gothic" w:eastAsia="Malgun Gothic"/>
          <w:b/>
          <w:i w:val="0"/>
          <w:color w:val="2E74B5"/>
        </w:rPr>
        <w:t>3. 레이어별 아키텍처</w:t>
      </w:r>
    </w:p>
    <w:p>
      <w:r>
        <w:rPr>
          <w:rFonts w:ascii="Malgun Gothic" w:hAnsi="Malgun Gothic" w:eastAsia="Malgun Gothic"/>
          <w:b w:val="0"/>
          <w:i w:val="0"/>
        </w:rPr>
        <w:t>엔진은 “Java 런타임 처리기 + Lua 컨텐츠 레이어”에 가깝다. Java 쪽은 기능 단위가 단순하고 public 필드 기반 컴포넌트를 Lua에 노출한다. Lua 쪽은 컨텐츠 제작자가 씬 전환, 오브젝트 스폰, UI draw command, 전투 판정을 직접 구성하는 구조다.</w:t>
      </w:r>
    </w:p>
    <w:tbl>
      <w:tblPr>
        <w:tblStyle w:val="TableGrid"/>
        <w:tblW w:type="dxa" w:w="9360"/>
        <w:jc w:val="left"/>
        <w:tblLayout w:type="fixed"/>
        <w:tblLook w:firstColumn="1" w:firstRow="1" w:lastColumn="0" w:lastRow="0" w:noHBand="0" w:noVBand="1" w:val="04A0"/>
        <w:tblInd w:w="120" w:type="dxa"/>
      </w:tblPr>
      <w:tblGrid>
        <w:gridCol w:w="1700"/>
        <w:gridCol w:w="4400"/>
        <w:gridCol w:w="3260"/>
      </w:tblGrid>
      <w:tr>
        <w:trPr>
          <w:tblHeader w:val="true"/>
        </w:trPr>
        <w:tc>
          <w:tcPr>
            <w:tcW w:type="dxa" w:w="17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레이어</w:t>
            </w:r>
          </w:p>
        </w:tc>
        <w:tc>
          <w:tcPr>
            <w:tcW w:type="dxa" w:w="44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상위에서 보는 역할</w:t>
            </w:r>
          </w:p>
        </w:tc>
        <w:tc>
          <w:tcPr>
            <w:tcW w:type="dxa" w:w="326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하위 의존</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Application</w:t>
            </w:r>
          </w:p>
        </w:tc>
        <w:tc>
          <w:tcPr>
            <w:tcW w:type="dxa" w:w="4400"/>
            <w:tcMar>
              <w:top w:w="80" w:type="dxa"/>
              <w:start w:w="120" w:type="dxa"/>
              <w:bottom w:w="80" w:type="dxa"/>
              <w:end w:w="120" w:type="dxa"/>
            </w:tcMar>
            <w:vAlign w:val="center"/>
          </w:tcPr>
          <w:p>
            <w:r/>
            <w:r>
              <w:rPr>
                <w:rFonts w:ascii="Malgun Gothic" w:hAnsi="Malgun Gothic" w:eastAsia="Malgun Gothic"/>
                <w:b w:val="0"/>
                <w:i w:val="0"/>
                <w:sz w:val="17"/>
              </w:rPr>
              <w:t>Core가 전체 라이프사이클과 프레임 순서를 결정한다.</w:t>
            </w:r>
          </w:p>
        </w:tc>
        <w:tc>
          <w:tcPr>
            <w:tcW w:type="dxa" w:w="3260"/>
            <w:tcMar>
              <w:top w:w="80" w:type="dxa"/>
              <w:start w:w="120" w:type="dxa"/>
              <w:bottom w:w="80" w:type="dxa"/>
              <w:end w:w="120" w:type="dxa"/>
            </w:tcMar>
            <w:vAlign w:val="center"/>
          </w:tcPr>
          <w:p>
            <w:r/>
            <w:r>
              <w:rPr>
                <w:rFonts w:ascii="Malgun Gothic" w:hAnsi="Malgun Gothic" w:eastAsia="Malgun Gothic"/>
                <w:b w:val="0"/>
                <w:i w:val="0"/>
                <w:sz w:val="17"/>
              </w:rPr>
              <w:t>Boot, AssetRegistry, ScriptManager, RenderCore, PhysicsCore</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Runtime Services</w:t>
            </w:r>
          </w:p>
        </w:tc>
        <w:tc>
          <w:tcPr>
            <w:tcW w:type="dxa" w:w="4400"/>
            <w:tcMar>
              <w:top w:w="80" w:type="dxa"/>
              <w:start w:w="120" w:type="dxa"/>
              <w:bottom w:w="80" w:type="dxa"/>
              <w:end w:w="120" w:type="dxa"/>
            </w:tcMar>
            <w:vAlign w:val="center"/>
          </w:tcPr>
          <w:p>
            <w:r/>
            <w:r>
              <w:rPr>
                <w:rFonts w:ascii="Malgun Gothic" w:hAnsi="Malgun Gothic" w:eastAsia="Malgun Gothic"/>
                <w:b w:val="0"/>
                <w:i w:val="0"/>
                <w:sz w:val="17"/>
              </w:rPr>
              <w:t>텍스처/사운드/UI/입력/씬을 보관하거나 처리한다.</w:t>
            </w:r>
          </w:p>
        </w:tc>
        <w:tc>
          <w:tcPr>
            <w:tcW w:type="dxa" w:w="3260"/>
            <w:tcMar>
              <w:top w:w="80" w:type="dxa"/>
              <w:start w:w="120" w:type="dxa"/>
              <w:bottom w:w="80" w:type="dxa"/>
              <w:end w:w="120" w:type="dxa"/>
            </w:tcMar>
            <w:vAlign w:val="center"/>
          </w:tcPr>
          <w:p>
            <w:r/>
            <w:r>
              <w:rPr>
                <w:rFonts w:ascii="Malgun Gothic" w:hAnsi="Malgun Gothic" w:eastAsia="Malgun Gothic"/>
                <w:b w:val="0"/>
                <w:i w:val="0"/>
                <w:sz w:val="17"/>
              </w:rPr>
              <w:t>Texture, SoundEngine, UiManager, Control, Scene</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Script API</w:t>
            </w:r>
          </w:p>
        </w:tc>
        <w:tc>
          <w:tcPr>
            <w:tcW w:type="dxa" w:w="4400"/>
            <w:tcMar>
              <w:top w:w="80" w:type="dxa"/>
              <w:start w:w="120" w:type="dxa"/>
              <w:bottom w:w="80" w:type="dxa"/>
              <w:end w:w="120" w:type="dxa"/>
            </w:tcMar>
            <w:vAlign w:val="center"/>
          </w:tcPr>
          <w:p>
            <w:r/>
            <w:r>
              <w:rPr>
                <w:rFonts w:ascii="Malgun Gothic" w:hAnsi="Malgun Gothic" w:eastAsia="Malgun Gothic"/>
                <w:b w:val="0"/>
                <w:i w:val="0"/>
                <w:sz w:val="17"/>
              </w:rPr>
              <w:t>Lua에서 엔진 서비스를 호출할 수 있게 engine.* 함수를 등록한다.</w:t>
            </w:r>
          </w:p>
        </w:tc>
        <w:tc>
          <w:tcPr>
            <w:tcW w:type="dxa" w:w="3260"/>
            <w:tcMar>
              <w:top w:w="80" w:type="dxa"/>
              <w:start w:w="120" w:type="dxa"/>
              <w:bottom w:w="80" w:type="dxa"/>
              <w:end w:w="120" w:type="dxa"/>
            </w:tcMar>
            <w:vAlign w:val="center"/>
          </w:tcPr>
          <w:p>
            <w:r/>
            <w:r>
              <w:rPr>
                <w:rFonts w:ascii="Malgun Gothic" w:hAnsi="Malgun Gothic" w:eastAsia="Malgun Gothic"/>
                <w:b w:val="0"/>
                <w:i w:val="0"/>
                <w:sz w:val="17"/>
              </w:rPr>
              <w:t>Boot, Texture, UiManager, SoundEngine, AssetRegistry</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Content Scripts</w:t>
            </w:r>
          </w:p>
        </w:tc>
        <w:tc>
          <w:tcPr>
            <w:tcW w:type="dxa" w:w="4400"/>
            <w:tcMar>
              <w:top w:w="80" w:type="dxa"/>
              <w:start w:w="120" w:type="dxa"/>
              <w:bottom w:w="80" w:type="dxa"/>
              <w:end w:w="120" w:type="dxa"/>
            </w:tcMar>
            <w:vAlign w:val="center"/>
          </w:tcPr>
          <w:p>
            <w:r/>
            <w:r>
              <w:rPr>
                <w:rFonts w:ascii="Malgun Gothic" w:hAnsi="Malgun Gothic" w:eastAsia="Malgun Gothic"/>
                <w:b w:val="0"/>
                <w:i w:val="0"/>
                <w:sz w:val="17"/>
              </w:rPr>
              <w:t>실제 게임 상태와 컨텐츠 규칙을 구현한다.</w:t>
            </w:r>
          </w:p>
        </w:tc>
        <w:tc>
          <w:tcPr>
            <w:tcW w:type="dxa" w:w="3260"/>
            <w:tcMar>
              <w:top w:w="80" w:type="dxa"/>
              <w:start w:w="120" w:type="dxa"/>
              <w:bottom w:w="80" w:type="dxa"/>
              <w:end w:w="120" w:type="dxa"/>
            </w:tcMar>
            <w:vAlign w:val="center"/>
          </w:tcPr>
          <w:p>
            <w:r/>
            <w:r>
              <w:rPr>
                <w:rFonts w:ascii="Malgun Gothic" w:hAnsi="Malgun Gothic" w:eastAsia="Malgun Gothic"/>
                <w:b w:val="0"/>
                <w:i w:val="0"/>
                <w:sz w:val="17"/>
              </w:rPr>
              <w:t>Data/Script/*.lua, engine API</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Asset Data</w:t>
            </w:r>
          </w:p>
        </w:tc>
        <w:tc>
          <w:tcPr>
            <w:tcW w:type="dxa" w:w="4400"/>
            <w:tcMar>
              <w:top w:w="80" w:type="dxa"/>
              <w:start w:w="120" w:type="dxa"/>
              <w:bottom w:w="80" w:type="dxa"/>
              <w:end w:w="120" w:type="dxa"/>
            </w:tcMar>
            <w:vAlign w:val="center"/>
          </w:tcPr>
          <w:p>
            <w:r/>
            <w:r>
              <w:rPr>
                <w:rFonts w:ascii="Malgun Gothic" w:hAnsi="Malgun Gothic" w:eastAsia="Malgun Gothic"/>
                <w:b w:val="0"/>
                <w:i w:val="0"/>
                <w:sz w:val="17"/>
              </w:rPr>
              <w:t>이미지, WAV, map.dat, scene.json, Lua 파일을 스캔 대상 자원으로 제공한다.</w:t>
            </w:r>
          </w:p>
        </w:tc>
        <w:tc>
          <w:tcPr>
            <w:tcW w:type="dxa" w:w="3260"/>
            <w:tcMar>
              <w:top w:w="80" w:type="dxa"/>
              <w:start w:w="120" w:type="dxa"/>
              <w:bottom w:w="80" w:type="dxa"/>
              <w:end w:w="120" w:type="dxa"/>
            </w:tcMar>
            <w:vAlign w:val="center"/>
          </w:tcPr>
          <w:p>
            <w:r/>
            <w:r>
              <w:rPr>
                <w:rFonts w:ascii="Malgun Gothic" w:hAnsi="Malgun Gothic" w:eastAsia="Malgun Gothic"/>
                <w:b w:val="0"/>
                <w:i w:val="0"/>
                <w:sz w:val="17"/>
              </w:rPr>
              <w:t>Data/Data.json</w:t>
            </w:r>
          </w:p>
        </w:tc>
      </w:tr>
    </w:tbl>
    <w:p>
      <w:pPr>
        <w:spacing w:after="40"/>
      </w:pPr>
    </w:p>
    <w:p>
      <w:pPr>
        <w:pStyle w:val="Heading1"/>
      </w:pPr>
      <w:r>
        <w:rPr>
          <w:rFonts w:ascii="Malgun Gothic" w:hAnsi="Malgun Gothic" w:eastAsia="Malgun Gothic"/>
          <w:b/>
          <w:i w:val="0"/>
          <w:color w:val="2E74B5"/>
        </w:rPr>
        <w:t>4. 부팅 및 실행 순서</w:t>
      </w:r>
    </w:p>
    <w:p>
      <w:pPr>
        <w:pStyle w:val="ListNumber"/>
        <w:spacing w:after="80" w:line="300" w:lineRule="auto"/>
        <w:ind w:left="540" w:hanging="271"/>
      </w:pPr>
      <w:r>
        <w:rPr>
          <w:rFonts w:ascii="Malgun Gothic" w:hAnsi="Malgun Gothic" w:eastAsia="Malgun Gothic"/>
          <w:b w:val="0"/>
          <w:i w:val="0"/>
        </w:rPr>
        <w:t>Core 생성자가 Boot를 만들고 Config 기본값을 로드한다. 현재 src/engine/config.json은 파싱되지 않는다.</w:t>
      </w:r>
    </w:p>
    <w:p>
      <w:pPr>
        <w:pStyle w:val="ListNumber"/>
        <w:spacing w:after="80" w:line="300" w:lineRule="auto"/>
        <w:ind w:left="540" w:hanging="271"/>
      </w:pPr>
      <w:r>
        <w:rPr>
          <w:rFonts w:ascii="Malgun Gothic" w:hAnsi="Malgun Gothic" w:eastAsia="Malgun Gothic"/>
          <w:b w:val="0"/>
          <w:i w:val="0"/>
        </w:rPr>
        <w:t>AssetRegistryBuilder가 Data 폴더를 스캔해 Data/Data.json을 재생성한다.</w:t>
      </w:r>
    </w:p>
    <w:p>
      <w:pPr>
        <w:pStyle w:val="ListNumber"/>
        <w:spacing w:after="80" w:line="300" w:lineRule="auto"/>
        <w:ind w:left="540" w:hanging="271"/>
      </w:pPr>
      <w:r>
        <w:rPr>
          <w:rFonts w:ascii="Malgun Gothic" w:hAnsi="Malgun Gothic" w:eastAsia="Malgun Gothic"/>
          <w:b w:val="0"/>
          <w:i w:val="0"/>
        </w:rPr>
        <w:t>AssetRegistry가 Data/Data.json을 읽어 id, index, path 맵을 구성한다.</w:t>
      </w:r>
    </w:p>
    <w:p>
      <w:pPr>
        <w:pStyle w:val="ListNumber"/>
        <w:spacing w:after="80" w:line="300" w:lineRule="auto"/>
        <w:ind w:left="540" w:hanging="271"/>
      </w:pPr>
      <w:r>
        <w:rPr>
          <w:rFonts w:ascii="Malgun Gothic" w:hAnsi="Malgun Gothic" w:eastAsia="Malgun Gothic"/>
          <w:b w:val="0"/>
          <w:i w:val="0"/>
        </w:rPr>
        <w:t>Texture, UiManager, SoundEngine이 생성되고 Textures.UI.* 에셋은 UiManager에 별도 등록된다.</w:t>
      </w:r>
    </w:p>
    <w:p>
      <w:pPr>
        <w:pStyle w:val="ListNumber"/>
        <w:spacing w:after="80" w:line="300" w:lineRule="auto"/>
        <w:ind w:left="540" w:hanging="271"/>
      </w:pPr>
      <w:r>
        <w:rPr>
          <w:rFonts w:ascii="Malgun Gothic" w:hAnsi="Malgun Gothic" w:eastAsia="Malgun Gothic"/>
          <w:b w:val="0"/>
          <w:i w:val="0"/>
        </w:rPr>
        <w:t>Boot.init(Texture)가 Textures 카테고리 에셋을 Texture에 로드한다.</w:t>
      </w:r>
    </w:p>
    <w:p>
      <w:pPr>
        <w:pStyle w:val="ListNumber"/>
        <w:spacing w:after="80" w:line="300" w:lineRule="auto"/>
        <w:ind w:left="540" w:hanging="271"/>
      </w:pPr>
      <w:r>
        <w:rPr>
          <w:rFonts w:ascii="Malgun Gothic" w:hAnsi="Malgun Gothic" w:eastAsia="Malgun Gothic"/>
          <w:b w:val="0"/>
          <w:i w:val="0"/>
        </w:rPr>
        <w:t>ScriptManager가 Lua globals를 생성하고 ScriptAPI.register로 engine 테이블을 등록한다.</w:t>
      </w:r>
    </w:p>
    <w:p>
      <w:pPr>
        <w:pStyle w:val="ListNumber"/>
        <w:spacing w:after="80" w:line="300" w:lineRule="auto"/>
        <w:ind w:left="540" w:hanging="271"/>
      </w:pPr>
      <w:r>
        <w:rPr>
          <w:rFonts w:ascii="Malgun Gothic" w:hAnsi="Malgun Gothic" w:eastAsia="Malgun Gothic"/>
          <w:b w:val="0"/>
          <w:i w:val="0"/>
        </w:rPr>
        <w:t>Script.main이 실행되어 _G.GameState, _G.PlayerState를 만들고 title.lua를 로드한다.</w:t>
      </w:r>
    </w:p>
    <w:p>
      <w:pPr>
        <w:pStyle w:val="ListNumber"/>
        <w:spacing w:after="80" w:line="300" w:lineRule="auto"/>
        <w:ind w:left="540" w:hanging="271"/>
      </w:pPr>
      <w:r>
        <w:rPr>
          <w:rFonts w:ascii="Malgun Gothic" w:hAnsi="Malgun Gothic" w:eastAsia="Malgun Gothic"/>
          <w:b w:val="0"/>
          <w:i w:val="0"/>
        </w:rPr>
        <w:t>Control, PhysicsCore, PlayerController, RenderCore를 만든 뒤 JFrame/Canvas를 띄운다.</w:t>
      </w:r>
    </w:p>
    <w:p>
      <w:pPr>
        <w:pStyle w:val="ListNumber"/>
        <w:spacing w:after="80" w:line="300" w:lineRule="auto"/>
        <w:ind w:left="540" w:hanging="271"/>
      </w:pPr>
      <w:r>
        <w:rPr>
          <w:rFonts w:ascii="Malgun Gothic" w:hAnsi="Malgun Gothic" w:eastAsia="Malgun Gothic"/>
          <w:b w:val="0"/>
          <w:i w:val="0"/>
        </w:rPr>
        <w:t>start()가 engine_Main_Loop 스레드를 시작하고 run()이 update/render 루프를 돈다.</w:t>
      </w:r>
    </w:p>
    <w:p>
      <w:pPr>
        <w:pStyle w:val="Heading1"/>
      </w:pPr>
      <w:r>
        <w:rPr>
          <w:rFonts w:ascii="Malgun Gothic" w:hAnsi="Malgun Gothic" w:eastAsia="Malgun Gothic"/>
          <w:b/>
          <w:i w:val="0"/>
          <w:color w:val="2E74B5"/>
        </w:rPr>
        <w:t>5. 프레임 업데이트 데이터 플로우</w:t>
      </w:r>
    </w:p>
    <w:p>
      <w:r>
        <w:rPr>
          <w:rFonts w:ascii="Malgun Gothic" w:hAnsi="Malgun Gothic" w:eastAsia="Malgun Gothic"/>
          <w:b w:val="0"/>
          <w:i w:val="0"/>
        </w:rPr>
        <w:t>프레임 갱신의 중심은 Core.update(deltaTime)이다. Java는 순서를 보장하고, 실질적인 게임 규칙은 대부분 Lua update에서 실행된다.</w:t>
      </w:r>
    </w:p>
    <w:tbl>
      <w:tblPr>
        <w:tblStyle w:val="TableGrid"/>
        <w:tblW w:type="dxa" w:w="9360"/>
        <w:jc w:val="left"/>
        <w:tblLayout w:type="fixed"/>
        <w:tblLook w:firstColumn="1" w:firstRow="1" w:lastColumn="0" w:lastRow="0" w:noHBand="0" w:noVBand="1" w:val="04A0"/>
        <w:tblInd w:w="120" w:type="dxa"/>
      </w:tblPr>
      <w:tblGrid>
        <w:gridCol w:w="800"/>
        <w:gridCol w:w="2850"/>
        <w:gridCol w:w="5710"/>
      </w:tblGrid>
      <w:tr>
        <w:trPr>
          <w:tblHeader w:val="true"/>
        </w:trPr>
        <w:tc>
          <w:tcPr>
            <w:tcW w:type="dxa" w:w="8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순서</w:t>
            </w:r>
          </w:p>
        </w:tc>
        <w:tc>
          <w:tcPr>
            <w:tcW w:type="dxa" w:w="285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처리</w:t>
            </w:r>
          </w:p>
        </w:tc>
        <w:tc>
          <w:tcPr>
            <w:tcW w:type="dxa" w:w="571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데이터 변화</w:t>
            </w:r>
          </w:p>
        </w:tc>
      </w:tr>
      <w:tr>
        <w:tc>
          <w:tcPr>
            <w:tcW w:type="dxa" w:w="800"/>
            <w:tcMar>
              <w:top w:w="80" w:type="dxa"/>
              <w:start w:w="120" w:type="dxa"/>
              <w:bottom w:w="80" w:type="dxa"/>
              <w:end w:w="120" w:type="dxa"/>
            </w:tcMar>
            <w:vAlign w:val="center"/>
          </w:tcPr>
          <w:p>
            <w:r/>
            <w:r>
              <w:rPr>
                <w:rFonts w:ascii="Malgun Gothic" w:hAnsi="Malgun Gothic" w:eastAsia="Malgun Gothic"/>
                <w:b w:val="0"/>
                <w:i w:val="0"/>
                <w:sz w:val="17"/>
              </w:rPr>
              <w:t>1</w:t>
            </w:r>
          </w:p>
        </w:tc>
        <w:tc>
          <w:tcPr>
            <w:tcW w:type="dxa" w:w="2850"/>
            <w:tcMar>
              <w:top w:w="80" w:type="dxa"/>
              <w:start w:w="120" w:type="dxa"/>
              <w:bottom w:w="80" w:type="dxa"/>
              <w:end w:w="120" w:type="dxa"/>
            </w:tcMar>
            <w:vAlign w:val="center"/>
          </w:tcPr>
          <w:p>
            <w:r/>
            <w:r>
              <w:rPr>
                <w:rFonts w:ascii="Malgun Gothic" w:hAnsi="Malgun Gothic" w:eastAsia="Malgun Gothic"/>
                <w:b w:val="0"/>
                <w:i w:val="0"/>
                <w:sz w:val="17"/>
              </w:rPr>
              <w:t>Control.snapshot()</w:t>
            </w:r>
          </w:p>
        </w:tc>
        <w:tc>
          <w:tcPr>
            <w:tcW w:type="dxa" w:w="5710"/>
            <w:tcMar>
              <w:top w:w="80" w:type="dxa"/>
              <w:start w:w="120" w:type="dxa"/>
              <w:bottom w:w="80" w:type="dxa"/>
              <w:end w:w="120" w:type="dxa"/>
            </w:tcMar>
            <w:vAlign w:val="center"/>
          </w:tcPr>
          <w:p>
            <w:r/>
            <w:r>
              <w:rPr>
                <w:rFonts w:ascii="Malgun Gothic" w:hAnsi="Malgun Gothic" w:eastAsia="Malgun Gothic"/>
                <w:b w:val="0"/>
                <w:i w:val="0"/>
                <w:sz w:val="17"/>
              </w:rPr>
              <w:t>키 입력 volatile 필드를 s_* 프레임 상태로 복사한다.</w:t>
            </w:r>
          </w:p>
        </w:tc>
      </w:tr>
      <w:tr>
        <w:tc>
          <w:tcPr>
            <w:tcW w:type="dxa" w:w="800"/>
            <w:tcMar>
              <w:top w:w="80" w:type="dxa"/>
              <w:start w:w="120" w:type="dxa"/>
              <w:bottom w:w="80" w:type="dxa"/>
              <w:end w:w="120" w:type="dxa"/>
            </w:tcMar>
            <w:vAlign w:val="center"/>
          </w:tcPr>
          <w:p>
            <w:r/>
            <w:r>
              <w:rPr>
                <w:rFonts w:ascii="Malgun Gothic" w:hAnsi="Malgun Gothic" w:eastAsia="Malgun Gothic"/>
                <w:b w:val="0"/>
                <w:i w:val="0"/>
                <w:sz w:val="17"/>
              </w:rPr>
              <w:t>2</w:t>
            </w:r>
          </w:p>
        </w:tc>
        <w:tc>
          <w:tcPr>
            <w:tcW w:type="dxa" w:w="2850"/>
            <w:tcMar>
              <w:top w:w="80" w:type="dxa"/>
              <w:start w:w="120" w:type="dxa"/>
              <w:bottom w:w="80" w:type="dxa"/>
              <w:end w:w="120" w:type="dxa"/>
            </w:tcMar>
            <w:vAlign w:val="center"/>
          </w:tcPr>
          <w:p>
            <w:r/>
            <w:r>
              <w:rPr>
                <w:rFonts w:ascii="Malgun Gothic" w:hAnsi="Malgun Gothic" w:eastAsia="Malgun Gothic"/>
                <w:b w:val="0"/>
                <w:i w:val="0"/>
                <w:sz w:val="17"/>
              </w:rPr>
              <w:t>Scene 조회</w:t>
            </w:r>
          </w:p>
        </w:tc>
        <w:tc>
          <w:tcPr>
            <w:tcW w:type="dxa" w:w="5710"/>
            <w:tcMar>
              <w:top w:w="80" w:type="dxa"/>
              <w:start w:w="120" w:type="dxa"/>
              <w:bottom w:w="80" w:type="dxa"/>
              <w:end w:w="120" w:type="dxa"/>
            </w:tcMar>
            <w:vAlign w:val="center"/>
          </w:tcPr>
          <w:p>
            <w:r/>
            <w:r>
              <w:rPr>
                <w:rFonts w:ascii="Malgun Gothic" w:hAnsi="Malgun Gothic" w:eastAsia="Malgun Gothic"/>
                <w:b w:val="0"/>
                <w:i w:val="0"/>
                <w:sz w:val="17"/>
              </w:rPr>
              <w:t>Boot.currentScene이 없으면 프레임 처리를 중단한다.</w:t>
            </w:r>
          </w:p>
        </w:tc>
      </w:tr>
      <w:tr>
        <w:tc>
          <w:tcPr>
            <w:tcW w:type="dxa" w:w="800"/>
            <w:tcMar>
              <w:top w:w="80" w:type="dxa"/>
              <w:start w:w="120" w:type="dxa"/>
              <w:bottom w:w="80" w:type="dxa"/>
              <w:end w:w="120" w:type="dxa"/>
            </w:tcMar>
            <w:vAlign w:val="center"/>
          </w:tcPr>
          <w:p>
            <w:r/>
            <w:r>
              <w:rPr>
                <w:rFonts w:ascii="Malgun Gothic" w:hAnsi="Malgun Gothic" w:eastAsia="Malgun Gothic"/>
                <w:b w:val="0"/>
                <w:i w:val="0"/>
                <w:sz w:val="17"/>
              </w:rPr>
              <w:t>3</w:t>
            </w:r>
          </w:p>
        </w:tc>
        <w:tc>
          <w:tcPr>
            <w:tcW w:type="dxa" w:w="2850"/>
            <w:tcMar>
              <w:top w:w="80" w:type="dxa"/>
              <w:start w:w="120" w:type="dxa"/>
              <w:bottom w:w="80" w:type="dxa"/>
              <w:end w:w="120" w:type="dxa"/>
            </w:tcMar>
            <w:vAlign w:val="center"/>
          </w:tcPr>
          <w:p>
            <w:r/>
            <w:r>
              <w:rPr>
                <w:rFonts w:ascii="Malgun Gothic" w:hAnsi="Malgun Gothic" w:eastAsia="Malgun Gothic"/>
                <w:b w:val="0"/>
                <w:i w:val="0"/>
                <w:sz w:val="17"/>
              </w:rPr>
              <w:t>PlayerController.update()</w:t>
            </w:r>
          </w:p>
        </w:tc>
        <w:tc>
          <w:tcPr>
            <w:tcW w:type="dxa" w:w="5710"/>
            <w:tcMar>
              <w:top w:w="80" w:type="dxa"/>
              <w:start w:w="120" w:type="dxa"/>
              <w:bottom w:w="80" w:type="dxa"/>
              <w:end w:w="120" w:type="dxa"/>
            </w:tcMar>
            <w:vAlign w:val="center"/>
          </w:tcPr>
          <w:p>
            <w:r/>
            <w:r>
              <w:rPr>
                <w:rFonts w:ascii="Malgun Gothic" w:hAnsi="Malgun Gothic" w:eastAsia="Malgun Gothic"/>
                <w:b w:val="0"/>
                <w:i w:val="0"/>
                <w:sz w:val="17"/>
              </w:rPr>
              <w:t>WASD/방향키 기반으로 player.physics.velX/Y와 camera 방향을 갱신한다.</w:t>
            </w:r>
          </w:p>
        </w:tc>
      </w:tr>
      <w:tr>
        <w:tc>
          <w:tcPr>
            <w:tcW w:type="dxa" w:w="800"/>
            <w:tcMar>
              <w:top w:w="80" w:type="dxa"/>
              <w:start w:w="120" w:type="dxa"/>
              <w:bottom w:w="80" w:type="dxa"/>
              <w:end w:w="120" w:type="dxa"/>
            </w:tcMar>
            <w:vAlign w:val="center"/>
          </w:tcPr>
          <w:p>
            <w:r/>
            <w:r>
              <w:rPr>
                <w:rFonts w:ascii="Malgun Gothic" w:hAnsi="Malgun Gothic" w:eastAsia="Malgun Gothic"/>
                <w:b w:val="0"/>
                <w:i w:val="0"/>
                <w:sz w:val="17"/>
              </w:rPr>
              <w:t>4</w:t>
            </w:r>
          </w:p>
        </w:tc>
        <w:tc>
          <w:tcPr>
            <w:tcW w:type="dxa" w:w="2850"/>
            <w:tcMar>
              <w:top w:w="80" w:type="dxa"/>
              <w:start w:w="120" w:type="dxa"/>
              <w:bottom w:w="80" w:type="dxa"/>
              <w:end w:w="120" w:type="dxa"/>
            </w:tcMar>
            <w:vAlign w:val="center"/>
          </w:tcPr>
          <w:p>
            <w:r/>
            <w:r>
              <w:rPr>
                <w:rFonts w:ascii="Malgun Gothic" w:hAnsi="Malgun Gothic" w:eastAsia="Malgun Gothic"/>
                <w:b w:val="0"/>
                <w:i w:val="0"/>
                <w:sz w:val="17"/>
              </w:rPr>
              <w:t>ScriptManager.updateEntity()</w:t>
            </w:r>
          </w:p>
        </w:tc>
        <w:tc>
          <w:tcPr>
            <w:tcW w:type="dxa" w:w="5710"/>
            <w:tcMar>
              <w:top w:w="80" w:type="dxa"/>
              <w:start w:w="120" w:type="dxa"/>
              <w:bottom w:w="80" w:type="dxa"/>
              <w:end w:w="120" w:type="dxa"/>
            </w:tcMar>
            <w:vAlign w:val="center"/>
          </w:tcPr>
          <w:p>
            <w:r/>
            <w:r>
              <w:rPr>
                <w:rFonts w:ascii="Malgun Gothic" w:hAnsi="Malgun Gothic" w:eastAsia="Malgun Gothic"/>
                <w:b w:val="0"/>
                <w:i w:val="0"/>
                <w:sz w:val="17"/>
              </w:rPr>
              <w:t>플레이어 외 엔티티의 scriptPath에 연결된 Lua update(entity,dt,player,control)를 호출한다.</w:t>
            </w:r>
          </w:p>
        </w:tc>
      </w:tr>
      <w:tr>
        <w:tc>
          <w:tcPr>
            <w:tcW w:type="dxa" w:w="800"/>
            <w:tcMar>
              <w:top w:w="80" w:type="dxa"/>
              <w:start w:w="120" w:type="dxa"/>
              <w:bottom w:w="80" w:type="dxa"/>
              <w:end w:w="120" w:type="dxa"/>
            </w:tcMar>
            <w:vAlign w:val="center"/>
          </w:tcPr>
          <w:p>
            <w:r/>
            <w:r>
              <w:rPr>
                <w:rFonts w:ascii="Malgun Gothic" w:hAnsi="Malgun Gothic" w:eastAsia="Malgun Gothic"/>
                <w:b w:val="0"/>
                <w:i w:val="0"/>
                <w:sz w:val="17"/>
              </w:rPr>
              <w:t>5</w:t>
            </w:r>
          </w:p>
        </w:tc>
        <w:tc>
          <w:tcPr>
            <w:tcW w:type="dxa" w:w="2850"/>
            <w:tcMar>
              <w:top w:w="80" w:type="dxa"/>
              <w:start w:w="120" w:type="dxa"/>
              <w:bottom w:w="80" w:type="dxa"/>
              <w:end w:w="120" w:type="dxa"/>
            </w:tcMar>
            <w:vAlign w:val="center"/>
          </w:tcPr>
          <w:p>
            <w:r/>
            <w:r>
              <w:rPr>
                <w:rFonts w:ascii="Malgun Gothic" w:hAnsi="Malgun Gothic" w:eastAsia="Malgun Gothic"/>
                <w:b w:val="0"/>
                <w:i w:val="0"/>
                <w:sz w:val="17"/>
              </w:rPr>
              <w:t>Sound request 처리</w:t>
            </w:r>
          </w:p>
        </w:tc>
        <w:tc>
          <w:tcPr>
            <w:tcW w:type="dxa" w:w="5710"/>
            <w:tcMar>
              <w:top w:w="80" w:type="dxa"/>
              <w:start w:w="120" w:type="dxa"/>
              <w:bottom w:w="80" w:type="dxa"/>
              <w:end w:w="120" w:type="dxa"/>
            </w:tcMar>
            <w:vAlign w:val="center"/>
          </w:tcPr>
          <w:p>
            <w:r/>
            <w:r>
              <w:rPr>
                <w:rFonts w:ascii="Malgun Gothic" w:hAnsi="Malgun Gothic" w:eastAsia="Malgun Gothic"/>
                <w:b w:val="0"/>
                <w:i w:val="0"/>
                <w:sz w:val="17"/>
              </w:rPr>
              <w:t>entity.sound.requestPlay가 있으면 AssetRegistry 경로를 찾아 SoundEngine.playSfx를 호출한다.</w:t>
            </w:r>
          </w:p>
        </w:tc>
      </w:tr>
      <w:tr>
        <w:tc>
          <w:tcPr>
            <w:tcW w:type="dxa" w:w="800"/>
            <w:tcMar>
              <w:top w:w="80" w:type="dxa"/>
              <w:start w:w="120" w:type="dxa"/>
              <w:bottom w:w="80" w:type="dxa"/>
              <w:end w:w="120" w:type="dxa"/>
            </w:tcMar>
            <w:vAlign w:val="center"/>
          </w:tcPr>
          <w:p>
            <w:r/>
            <w:r>
              <w:rPr>
                <w:rFonts w:ascii="Malgun Gothic" w:hAnsi="Malgun Gothic" w:eastAsia="Malgun Gothic"/>
                <w:b w:val="0"/>
                <w:i w:val="0"/>
                <w:sz w:val="17"/>
              </w:rPr>
              <w:t>6</w:t>
            </w:r>
          </w:p>
        </w:tc>
        <w:tc>
          <w:tcPr>
            <w:tcW w:type="dxa" w:w="2850"/>
            <w:tcMar>
              <w:top w:w="80" w:type="dxa"/>
              <w:start w:w="120" w:type="dxa"/>
              <w:bottom w:w="80" w:type="dxa"/>
              <w:end w:w="120" w:type="dxa"/>
            </w:tcMar>
            <w:vAlign w:val="center"/>
          </w:tcPr>
          <w:p>
            <w:r/>
            <w:r>
              <w:rPr>
                <w:rFonts w:ascii="Malgun Gothic" w:hAnsi="Malgun Gothic" w:eastAsia="Malgun Gothic"/>
                <w:b w:val="0"/>
                <w:i w:val="0"/>
                <w:sz w:val="17"/>
              </w:rPr>
              <w:t>PhysicsCore.update()</w:t>
            </w:r>
          </w:p>
        </w:tc>
        <w:tc>
          <w:tcPr>
            <w:tcW w:type="dxa" w:w="5710"/>
            <w:tcMar>
              <w:top w:w="80" w:type="dxa"/>
              <w:start w:w="120" w:type="dxa"/>
              <w:bottom w:w="80" w:type="dxa"/>
              <w:end w:w="120" w:type="dxa"/>
            </w:tcMar>
            <w:vAlign w:val="center"/>
          </w:tcPr>
          <w:p>
            <w:r/>
            <w:r>
              <w:rPr>
                <w:rFonts w:ascii="Malgun Gothic" w:hAnsi="Malgun Gothic" w:eastAsia="Malgun Gothic"/>
                <w:b w:val="0"/>
                <w:i w:val="0"/>
                <w:sz w:val="17"/>
              </w:rPr>
              <w:t>동적 엔티티를 이동시키고 벽 충돌을 축별로 처리한다.</w:t>
            </w:r>
          </w:p>
        </w:tc>
      </w:tr>
      <w:tr>
        <w:tc>
          <w:tcPr>
            <w:tcW w:type="dxa" w:w="800"/>
            <w:tcMar>
              <w:top w:w="80" w:type="dxa"/>
              <w:start w:w="120" w:type="dxa"/>
              <w:bottom w:w="80" w:type="dxa"/>
              <w:end w:w="120" w:type="dxa"/>
            </w:tcMar>
            <w:vAlign w:val="center"/>
          </w:tcPr>
          <w:p>
            <w:r/>
            <w:r>
              <w:rPr>
                <w:rFonts w:ascii="Malgun Gothic" w:hAnsi="Malgun Gothic" w:eastAsia="Malgun Gothic"/>
                <w:b w:val="0"/>
                <w:i w:val="0"/>
                <w:sz w:val="17"/>
              </w:rPr>
              <w:t>7</w:t>
            </w:r>
          </w:p>
        </w:tc>
        <w:tc>
          <w:tcPr>
            <w:tcW w:type="dxa" w:w="2850"/>
            <w:tcMar>
              <w:top w:w="80" w:type="dxa"/>
              <w:start w:w="120" w:type="dxa"/>
              <w:bottom w:w="80" w:type="dxa"/>
              <w:end w:w="120" w:type="dxa"/>
            </w:tcMar>
            <w:vAlign w:val="center"/>
          </w:tcPr>
          <w:p>
            <w:r/>
            <w:r>
              <w:rPr>
                <w:rFonts w:ascii="Malgun Gothic" w:hAnsi="Malgun Gothic" w:eastAsia="Malgun Gothic"/>
                <w:b w:val="0"/>
                <w:i w:val="0"/>
                <w:sz w:val="17"/>
              </w:rPr>
              <w:t>RenderCore.render()</w:t>
            </w:r>
          </w:p>
        </w:tc>
        <w:tc>
          <w:tcPr>
            <w:tcW w:type="dxa" w:w="5710"/>
            <w:tcMar>
              <w:top w:w="80" w:type="dxa"/>
              <w:start w:w="120" w:type="dxa"/>
              <w:bottom w:w="80" w:type="dxa"/>
              <w:end w:w="120" w:type="dxa"/>
            </w:tcMar>
            <w:vAlign w:val="center"/>
          </w:tcPr>
          <w:p>
            <w:r/>
            <w:r>
              <w:rPr>
                <w:rFonts w:ascii="Malgun Gothic" w:hAnsi="Malgun Gothic" w:eastAsia="Malgun Gothic"/>
                <w:b w:val="0"/>
                <w:i w:val="0"/>
                <w:sz w:val="17"/>
              </w:rPr>
              <w:t>바닥/천장, 벽, 스프라이트, UI draw command를 프레임버퍼에 그린다.</w:t>
            </w:r>
          </w:p>
        </w:tc>
      </w:tr>
    </w:tbl>
    <w:p>
      <w:pPr>
        <w:spacing w:after="40"/>
      </w:pPr>
    </w:p>
    <w:p>
      <w:pPr>
        <w:pStyle w:val="Heading1"/>
      </w:pPr>
      <w:r>
        <w:rPr>
          <w:rFonts w:ascii="Malgun Gothic" w:hAnsi="Malgun Gothic" w:eastAsia="Malgun Gothic"/>
          <w:b/>
          <w:i w:val="0"/>
          <w:color w:val="2E74B5"/>
        </w:rPr>
        <w:t>6. 에셋 레지스트리 데이터 플로우</w:t>
      </w:r>
    </w:p>
    <w:p>
      <w:r>
        <w:rPr>
          <w:rFonts w:ascii="Malgun Gothic" w:hAnsi="Malgun Gothic" w:eastAsia="Malgun Gothic"/>
          <w:b w:val="0"/>
          <w:i w:val="0"/>
        </w:rPr>
        <w:t>Data 폴더는 런타임 데이터베이스처럼 사용된다. 시작 시 매번 스캔되므로 파일 추가/삭제가 Data/Data.json에 반영된다.</w:t>
      </w:r>
    </w:p>
    <w:tbl>
      <w:tblPr>
        <w:tblStyle w:val="TableGrid"/>
        <w:tblW w:type="dxa" w:w="9360"/>
        <w:jc w:val="left"/>
        <w:tblLayout w:type="fixed"/>
        <w:tblLook w:firstColumn="1" w:firstRow="1" w:lastColumn="0" w:lastRow="0" w:noHBand="0" w:noVBand="1" w:val="04A0"/>
        <w:tblInd w:w="120" w:type="dxa"/>
      </w:tblPr>
      <w:tblGrid>
        <w:gridCol w:w="1200"/>
        <w:gridCol w:w="3100"/>
        <w:gridCol w:w="5060"/>
      </w:tblGrid>
      <w:tr>
        <w:trPr>
          <w:tblHeader w:val="true"/>
        </w:trPr>
        <w:tc>
          <w:tcPr>
            <w:tcW w:type="dxa" w:w="12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단계</w:t>
            </w:r>
          </w:p>
        </w:tc>
        <w:tc>
          <w:tcPr>
            <w:tcW w:type="dxa" w:w="31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입력</w:t>
            </w:r>
          </w:p>
        </w:tc>
        <w:tc>
          <w:tcPr>
            <w:tcW w:type="dxa" w:w="506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출력/효과</w:t>
            </w:r>
          </w:p>
        </w:tc>
      </w:tr>
      <w:tr>
        <w:tc>
          <w:tcPr>
            <w:tcW w:type="dxa" w:w="1200"/>
            <w:tcMar>
              <w:top w:w="80" w:type="dxa"/>
              <w:start w:w="120" w:type="dxa"/>
              <w:bottom w:w="80" w:type="dxa"/>
              <w:end w:w="120" w:type="dxa"/>
            </w:tcMar>
            <w:vAlign w:val="center"/>
          </w:tcPr>
          <w:p>
            <w:r/>
            <w:r>
              <w:rPr>
                <w:rFonts w:ascii="Malgun Gothic" w:hAnsi="Malgun Gothic" w:eastAsia="Malgun Gothic"/>
                <w:b w:val="0"/>
                <w:i w:val="0"/>
                <w:sz w:val="17"/>
              </w:rPr>
              <w:t>Scan</w:t>
            </w:r>
          </w:p>
        </w:tc>
        <w:tc>
          <w:tcPr>
            <w:tcW w:type="dxa" w:w="3100"/>
            <w:tcMar>
              <w:top w:w="80" w:type="dxa"/>
              <w:start w:w="120" w:type="dxa"/>
              <w:bottom w:w="80" w:type="dxa"/>
              <w:end w:w="120" w:type="dxa"/>
            </w:tcMar>
            <w:vAlign w:val="center"/>
          </w:tcPr>
          <w:p>
            <w:r/>
            <w:r>
              <w:rPr>
                <w:rFonts w:ascii="Malgun Gothic" w:hAnsi="Malgun Gothic" w:eastAsia="Malgun Gothic"/>
                <w:b w:val="0"/>
                <w:i w:val="0"/>
                <w:sz w:val="17"/>
              </w:rPr>
              <w:t>Data 아래 png, wav, dat, json, lua</w:t>
            </w:r>
          </w:p>
        </w:tc>
        <w:tc>
          <w:tcPr>
            <w:tcW w:type="dxa" w:w="5060"/>
            <w:tcMar>
              <w:top w:w="80" w:type="dxa"/>
              <w:start w:w="120" w:type="dxa"/>
              <w:bottom w:w="80" w:type="dxa"/>
              <w:end w:w="120" w:type="dxa"/>
            </w:tcMar>
            <w:vAlign w:val="center"/>
          </w:tcPr>
          <w:p>
            <w:r/>
            <w:r>
              <w:rPr>
                <w:rFonts w:ascii="Malgun Gothic" w:hAnsi="Malgun Gothic" w:eastAsia="Malgun Gothic"/>
                <w:b w:val="0"/>
                <w:i w:val="0"/>
                <w:sz w:val="17"/>
              </w:rPr>
              <w:t>카테고리별 AssetInfo(index,id,path) 목록</w:t>
            </w:r>
          </w:p>
        </w:tc>
      </w:tr>
      <w:tr>
        <w:tc>
          <w:tcPr>
            <w:tcW w:type="dxa" w:w="1200"/>
            <w:tcMar>
              <w:top w:w="80" w:type="dxa"/>
              <w:start w:w="120" w:type="dxa"/>
              <w:bottom w:w="80" w:type="dxa"/>
              <w:end w:w="120" w:type="dxa"/>
            </w:tcMar>
            <w:vAlign w:val="center"/>
          </w:tcPr>
          <w:p>
            <w:r/>
            <w:r>
              <w:rPr>
                <w:rFonts w:ascii="Malgun Gothic" w:hAnsi="Malgun Gothic" w:eastAsia="Malgun Gothic"/>
                <w:b w:val="0"/>
                <w:i w:val="0"/>
                <w:sz w:val="17"/>
              </w:rPr>
              <w:t>ID 생성</w:t>
            </w:r>
          </w:p>
        </w:tc>
        <w:tc>
          <w:tcPr>
            <w:tcW w:type="dxa" w:w="3100"/>
            <w:tcMar>
              <w:top w:w="80" w:type="dxa"/>
              <w:start w:w="120" w:type="dxa"/>
              <w:bottom w:w="80" w:type="dxa"/>
              <w:end w:w="120" w:type="dxa"/>
            </w:tcMar>
            <w:vAlign w:val="center"/>
          </w:tcPr>
          <w:p>
            <w:r/>
            <w:r>
              <w:rPr>
                <w:rFonts w:ascii="Malgun Gothic" w:hAnsi="Malgun Gothic" w:eastAsia="Malgun Gothic"/>
                <w:b w:val="0"/>
                <w:i w:val="0"/>
                <w:sz w:val="17"/>
              </w:rPr>
              <w:t>Data 기준 상대 경로</w:t>
            </w:r>
          </w:p>
        </w:tc>
        <w:tc>
          <w:tcPr>
            <w:tcW w:type="dxa" w:w="5060"/>
            <w:tcMar>
              <w:top w:w="80" w:type="dxa"/>
              <w:start w:w="120" w:type="dxa"/>
              <w:bottom w:w="80" w:type="dxa"/>
              <w:end w:w="120" w:type="dxa"/>
            </w:tcMar>
            <w:vAlign w:val="center"/>
          </w:tcPr>
          <w:p>
            <w:r/>
            <w:r>
              <w:rPr>
                <w:rFonts w:ascii="Malgun Gothic" w:hAnsi="Malgun Gothic" w:eastAsia="Malgun Gothic"/>
                <w:b w:val="0"/>
                <w:i w:val="0"/>
                <w:sz w:val="17"/>
              </w:rPr>
              <w:t>예: Data/Textures/Level/Wall_1.png -&gt; Textures.Level.Wall_1</w:t>
            </w:r>
          </w:p>
        </w:tc>
      </w:tr>
      <w:tr>
        <w:tc>
          <w:tcPr>
            <w:tcW w:type="dxa" w:w="1200"/>
            <w:tcMar>
              <w:top w:w="80" w:type="dxa"/>
              <w:start w:w="120" w:type="dxa"/>
              <w:bottom w:w="80" w:type="dxa"/>
              <w:end w:w="120" w:type="dxa"/>
            </w:tcMar>
            <w:vAlign w:val="center"/>
          </w:tcPr>
          <w:p>
            <w:r/>
            <w:r>
              <w:rPr>
                <w:rFonts w:ascii="Malgun Gothic" w:hAnsi="Malgun Gothic" w:eastAsia="Malgun Gothic"/>
                <w:b w:val="0"/>
                <w:i w:val="0"/>
                <w:sz w:val="17"/>
              </w:rPr>
              <w:t>Index 부여</w:t>
            </w:r>
          </w:p>
        </w:tc>
        <w:tc>
          <w:tcPr>
            <w:tcW w:type="dxa" w:w="3100"/>
            <w:tcMar>
              <w:top w:w="80" w:type="dxa"/>
              <w:start w:w="120" w:type="dxa"/>
              <w:bottom w:w="80" w:type="dxa"/>
              <w:end w:w="120" w:type="dxa"/>
            </w:tcMar>
            <w:vAlign w:val="center"/>
          </w:tcPr>
          <w:p>
            <w:r/>
            <w:r>
              <w:rPr>
                <w:rFonts w:ascii="Malgun Gothic" w:hAnsi="Malgun Gothic" w:eastAsia="Malgun Gothic"/>
                <w:b w:val="0"/>
                <w:i w:val="0"/>
                <w:sz w:val="17"/>
              </w:rPr>
              <w:t>스캔 순서</w:t>
            </w:r>
          </w:p>
        </w:tc>
        <w:tc>
          <w:tcPr>
            <w:tcW w:type="dxa" w:w="5060"/>
            <w:tcMar>
              <w:top w:w="80" w:type="dxa"/>
              <w:start w:w="120" w:type="dxa"/>
              <w:bottom w:w="80" w:type="dxa"/>
              <w:end w:w="120" w:type="dxa"/>
            </w:tcMar>
            <w:vAlign w:val="center"/>
          </w:tcPr>
          <w:p>
            <w:r/>
            <w:r>
              <w:rPr>
                <w:rFonts w:ascii="Malgun Gothic" w:hAnsi="Malgun Gothic" w:eastAsia="Malgun Gothic"/>
                <w:b w:val="0"/>
                <w:i w:val="0"/>
                <w:sz w:val="17"/>
              </w:rPr>
              <w:t>0x00~0xFF 범위. 초과 시 빌드 오류 로그</w:t>
            </w:r>
          </w:p>
        </w:tc>
      </w:tr>
      <w:tr>
        <w:tc>
          <w:tcPr>
            <w:tcW w:type="dxa" w:w="1200"/>
            <w:tcMar>
              <w:top w:w="80" w:type="dxa"/>
              <w:start w:w="120" w:type="dxa"/>
              <w:bottom w:w="80" w:type="dxa"/>
              <w:end w:w="120" w:type="dxa"/>
            </w:tcMar>
            <w:vAlign w:val="center"/>
          </w:tcPr>
          <w:p>
            <w:r/>
            <w:r>
              <w:rPr>
                <w:rFonts w:ascii="Malgun Gothic" w:hAnsi="Malgun Gothic" w:eastAsia="Malgun Gothic"/>
                <w:b w:val="0"/>
                <w:i w:val="0"/>
                <w:sz w:val="17"/>
              </w:rPr>
              <w:t>JSON 생성</w:t>
            </w:r>
          </w:p>
        </w:tc>
        <w:tc>
          <w:tcPr>
            <w:tcW w:type="dxa" w:w="3100"/>
            <w:tcMar>
              <w:top w:w="80" w:type="dxa"/>
              <w:start w:w="120" w:type="dxa"/>
              <w:bottom w:w="80" w:type="dxa"/>
              <w:end w:w="120" w:type="dxa"/>
            </w:tcMar>
            <w:vAlign w:val="center"/>
          </w:tcPr>
          <w:p>
            <w:r/>
            <w:r>
              <w:rPr>
                <w:rFonts w:ascii="Malgun Gothic" w:hAnsi="Malgun Gothic" w:eastAsia="Malgun Gothic"/>
                <w:b w:val="0"/>
                <w:i w:val="0"/>
                <w:sz w:val="17"/>
              </w:rPr>
              <w:t>categorizedAssets</w:t>
            </w:r>
          </w:p>
        </w:tc>
        <w:tc>
          <w:tcPr>
            <w:tcW w:type="dxa" w:w="5060"/>
            <w:tcMar>
              <w:top w:w="80" w:type="dxa"/>
              <w:start w:w="120" w:type="dxa"/>
              <w:bottom w:w="80" w:type="dxa"/>
              <w:end w:w="120" w:type="dxa"/>
            </w:tcMar>
            <w:vAlign w:val="center"/>
          </w:tcPr>
          <w:p>
            <w:r/>
            <w:r>
              <w:rPr>
                <w:rFonts w:ascii="Malgun Gothic" w:hAnsi="Malgun Gothic" w:eastAsia="Malgun Gothic"/>
                <w:b w:val="0"/>
                <w:i w:val="0"/>
                <w:sz w:val="17"/>
              </w:rPr>
              <w:t>Data/Data.json</w:t>
            </w:r>
          </w:p>
        </w:tc>
      </w:tr>
      <w:tr>
        <w:tc>
          <w:tcPr>
            <w:tcW w:type="dxa" w:w="1200"/>
            <w:tcMar>
              <w:top w:w="80" w:type="dxa"/>
              <w:start w:w="120" w:type="dxa"/>
              <w:bottom w:w="80" w:type="dxa"/>
              <w:end w:w="120" w:type="dxa"/>
            </w:tcMar>
            <w:vAlign w:val="center"/>
          </w:tcPr>
          <w:p>
            <w:r/>
            <w:r>
              <w:rPr>
                <w:rFonts w:ascii="Malgun Gothic" w:hAnsi="Malgun Gothic" w:eastAsia="Malgun Gothic"/>
                <w:b w:val="0"/>
                <w:i w:val="0"/>
                <w:sz w:val="17"/>
              </w:rPr>
              <w:t>Runtime load</w:t>
            </w:r>
          </w:p>
        </w:tc>
        <w:tc>
          <w:tcPr>
            <w:tcW w:type="dxa" w:w="3100"/>
            <w:tcMar>
              <w:top w:w="80" w:type="dxa"/>
              <w:start w:w="120" w:type="dxa"/>
              <w:bottom w:w="80" w:type="dxa"/>
              <w:end w:w="120" w:type="dxa"/>
            </w:tcMar>
            <w:vAlign w:val="center"/>
          </w:tcPr>
          <w:p>
            <w:r/>
            <w:r>
              <w:rPr>
                <w:rFonts w:ascii="Malgun Gothic" w:hAnsi="Malgun Gothic" w:eastAsia="Malgun Gothic"/>
                <w:b w:val="0"/>
                <w:i w:val="0"/>
                <w:sz w:val="17"/>
              </w:rPr>
              <w:t>Data/Data.json</w:t>
            </w:r>
          </w:p>
        </w:tc>
        <w:tc>
          <w:tcPr>
            <w:tcW w:type="dxa" w:w="5060"/>
            <w:tcMar>
              <w:top w:w="80" w:type="dxa"/>
              <w:start w:w="120" w:type="dxa"/>
              <w:bottom w:w="80" w:type="dxa"/>
              <w:end w:w="120" w:type="dxa"/>
            </w:tcMar>
            <w:vAlign w:val="center"/>
          </w:tcPr>
          <w:p>
            <w:r/>
            <w:r>
              <w:rPr>
                <w:rFonts w:ascii="Malgun Gothic" w:hAnsi="Malgun Gothic" w:eastAsia="Malgun Gothic"/>
                <w:b w:val="0"/>
                <w:i w:val="0"/>
                <w:sz w:val="17"/>
              </w:rPr>
              <w:t>AssetRegistry.paths/indexes/indexPaths/indexIds</w:t>
            </w:r>
          </w:p>
        </w:tc>
      </w:tr>
      <w:tr>
        <w:tc>
          <w:tcPr>
            <w:tcW w:type="dxa" w:w="1200"/>
            <w:tcMar>
              <w:top w:w="80" w:type="dxa"/>
              <w:start w:w="120" w:type="dxa"/>
              <w:bottom w:w="80" w:type="dxa"/>
              <w:end w:w="120" w:type="dxa"/>
            </w:tcMar>
            <w:vAlign w:val="center"/>
          </w:tcPr>
          <w:p>
            <w:r/>
            <w:r>
              <w:rPr>
                <w:rFonts w:ascii="Malgun Gothic" w:hAnsi="Malgun Gothic" w:eastAsia="Malgun Gothic"/>
                <w:b w:val="0"/>
                <w:i w:val="0"/>
                <w:sz w:val="17"/>
              </w:rPr>
              <w:t>Texture/UI bind</w:t>
            </w:r>
          </w:p>
        </w:tc>
        <w:tc>
          <w:tcPr>
            <w:tcW w:type="dxa" w:w="3100"/>
            <w:tcMar>
              <w:top w:w="80" w:type="dxa"/>
              <w:start w:w="120" w:type="dxa"/>
              <w:bottom w:w="80" w:type="dxa"/>
              <w:end w:w="120" w:type="dxa"/>
            </w:tcMar>
            <w:vAlign w:val="center"/>
          </w:tcPr>
          <w:p>
            <w:r/>
            <w:r>
              <w:rPr>
                <w:rFonts w:ascii="Malgun Gothic" w:hAnsi="Malgun Gothic" w:eastAsia="Malgun Gothic"/>
                <w:b w:val="0"/>
                <w:i w:val="0"/>
                <w:sz w:val="17"/>
              </w:rPr>
              <w:t>AssetRegistry ids</w:t>
            </w:r>
          </w:p>
        </w:tc>
        <w:tc>
          <w:tcPr>
            <w:tcW w:type="dxa" w:w="5060"/>
            <w:tcMar>
              <w:top w:w="80" w:type="dxa"/>
              <w:start w:w="120" w:type="dxa"/>
              <w:bottom w:w="80" w:type="dxa"/>
              <w:end w:w="120" w:type="dxa"/>
            </w:tcMar>
            <w:vAlign w:val="center"/>
          </w:tcPr>
          <w:p>
            <w:r/>
            <w:r>
              <w:rPr>
                <w:rFonts w:ascii="Malgun Gothic" w:hAnsi="Malgun Gothic" w:eastAsia="Malgun Gothic"/>
                <w:b w:val="0"/>
                <w:i w:val="0"/>
                <w:sz w:val="17"/>
              </w:rPr>
              <w:t>Texture wall/flat 캐시, UiManager 이미지 캐시</w:t>
            </w:r>
          </w:p>
        </w:tc>
      </w:tr>
    </w:tbl>
    <w:p>
      <w:pPr>
        <w:spacing w:after="40"/>
      </w:pPr>
    </w:p>
    <w:p>
      <w:pPr>
        <w:pStyle w:val="Heading1"/>
      </w:pPr>
      <w:r>
        <w:rPr>
          <w:rFonts w:ascii="Malgun Gothic" w:hAnsi="Malgun Gothic" w:eastAsia="Malgun Gothic"/>
          <w:b/>
          <w:i w:val="0"/>
          <w:color w:val="2E74B5"/>
        </w:rPr>
        <w:t>7. 씬 및 미로 생성 데이터 플로우</w:t>
      </w:r>
    </w:p>
    <w:p>
      <w:r>
        <w:rPr>
          <w:rFonts w:ascii="Malgun Gothic" w:hAnsi="Malgun Gothic" w:eastAsia="Malgun Gothic"/>
          <w:b w:val="0"/>
          <w:i w:val="0"/>
        </w:rPr>
        <w:t>현재 scene.json은 선언적 씬의 틀만 있고, 실제 로딩은 Lua가 engine.initScene(sceneName,mapId)를 호출해 map.dat를 Java로 읽히는 방식이다.</w:t>
      </w:r>
    </w:p>
    <w:p>
      <w:pPr>
        <w:pStyle w:val="ListNumber"/>
        <w:spacing w:after="80" w:line="300" w:lineRule="auto"/>
        <w:ind w:left="540" w:hanging="271"/>
      </w:pPr>
      <w:r>
        <w:rPr>
          <w:rFonts w:ascii="Malgun Gothic" w:hAnsi="Malgun Gothic" w:eastAsia="Malgun Gothic"/>
          <w:b w:val="0"/>
          <w:i w:val="0"/>
        </w:rPr>
        <w:t>title.lua가 타이틀 map.dat를 로드하고 Title_Controller 엔티티를 Script.title로 스폰한다.</w:t>
      </w:r>
    </w:p>
    <w:p>
      <w:pPr>
        <w:pStyle w:val="ListNumber"/>
        <w:spacing w:after="80" w:line="300" w:lineRule="auto"/>
        <w:ind w:left="540" w:hanging="271"/>
      </w:pPr>
      <w:r>
        <w:rPr>
          <w:rFonts w:ascii="Malgun Gothic" w:hAnsi="Malgun Gothic" w:eastAsia="Malgun Gothic"/>
          <w:b w:val="0"/>
          <w:i w:val="0"/>
        </w:rPr>
        <w:t>Start 선택 시 loading.lua가 MazeGenerator.new(81,81,os.time())로 미로 생성을 시작한다.</w:t>
      </w:r>
    </w:p>
    <w:p>
      <w:pPr>
        <w:pStyle w:val="ListNumber"/>
        <w:spacing w:after="80" w:line="300" w:lineRule="auto"/>
        <w:ind w:left="540" w:hanging="271"/>
      </w:pPr>
      <w:r>
        <w:rPr>
          <w:rFonts w:ascii="Malgun Gothic" w:hAnsi="Malgun Gothic" w:eastAsia="Malgun Gothic"/>
          <w:b w:val="0"/>
          <w:i w:val="0"/>
        </w:rPr>
        <w:t>loading.lua update가 animated DFS를 진행하며 생성 진행률과 미리보기 UI를 그린다.</w:t>
      </w:r>
    </w:p>
    <w:p>
      <w:pPr>
        <w:pStyle w:val="ListNumber"/>
        <w:spacing w:after="80" w:line="300" w:lineRule="auto"/>
        <w:ind w:left="540" w:hanging="271"/>
      </w:pPr>
      <w:r>
        <w:rPr>
          <w:rFonts w:ascii="Malgun Gothic" w:hAnsi="Malgun Gothic" w:eastAsia="Malgun Gothic"/>
          <w:b w:val="0"/>
          <w:i w:val="0"/>
        </w:rPr>
        <w:t>생성 완료 시 ObjectSpawner가 시작점, 출구, 적, 아이템, 무기를 _G.GameState.mazeObjects에 배치한다.</w:t>
      </w:r>
    </w:p>
    <w:p>
      <w:pPr>
        <w:pStyle w:val="ListNumber"/>
        <w:spacing w:after="80" w:line="300" w:lineRule="auto"/>
        <w:ind w:left="540" w:hanging="271"/>
      </w:pPr>
      <w:r>
        <w:rPr>
          <w:rFonts w:ascii="Malgun Gothic" w:hAnsi="Malgun Gothic" w:eastAsia="Malgun Gothic"/>
          <w:b w:val="0"/>
          <w:i w:val="0"/>
        </w:rPr>
        <w:t>MazeGenerator.saveToFile("Data/Level/maze/")가 생성 맵을 Data/Level/maze/map.dat에 저장한다.</w:t>
      </w:r>
    </w:p>
    <w:p>
      <w:pPr>
        <w:pStyle w:val="ListNumber"/>
        <w:spacing w:after="80" w:line="300" w:lineRule="auto"/>
        <w:ind w:left="540" w:hanging="271"/>
      </w:pPr>
      <w:r>
        <w:rPr>
          <w:rFonts w:ascii="Malgun Gothic" w:hAnsi="Malgun Gothic" w:eastAsia="Malgun Gothic"/>
          <w:b w:val="0"/>
          <w:i w:val="0"/>
        </w:rPr>
        <w:t>maze.lua가 engine.initScene("Maze","Level.maze.map")으로 방금 저장된 map.dat를 Java Scene으로 로드한다.</w:t>
      </w:r>
    </w:p>
    <w:p>
      <w:pPr>
        <w:pStyle w:val="ListNumber"/>
        <w:spacing w:after="80" w:line="300" w:lineRule="auto"/>
        <w:ind w:left="540" w:hanging="271"/>
      </w:pPr>
      <w:r>
        <w:rPr>
          <w:rFonts w:ascii="Malgun Gothic" w:hAnsi="Malgun Gothic" w:eastAsia="Malgun Gothic"/>
          <w:b w:val="0"/>
          <w:i w:val="0"/>
        </w:rPr>
        <w:t>_G.GameState.mazeObjects를 순회해 ObjectSpawn.spawn이 각 오브젝트를 엔티티와 Lua 스크립트로 연결한다.</w:t>
      </w:r>
    </w:p>
    <w:p>
      <w:pPr>
        <w:pStyle w:val="ListNumber"/>
        <w:spacing w:after="80" w:line="300" w:lineRule="auto"/>
        <w:ind w:left="540" w:hanging="271"/>
      </w:pPr>
      <w:r>
        <w:rPr>
          <w:rFonts w:ascii="Malgun Gothic" w:hAnsi="Malgun Gothic" w:eastAsia="Malgun Gothic"/>
          <w:b w:val="0"/>
          <w:i w:val="0"/>
        </w:rPr>
        <w:t>플레이 중 출구 거리 1.0 이하에서 Enter를 누르면 escape.lua로 전환한다. 체력이 0 이하이면 end.lua로 전환한다.</w:t>
      </w:r>
    </w:p>
    <w:p>
      <w:pPr>
        <w:pStyle w:val="Heading1"/>
      </w:pPr>
      <w:r>
        <w:rPr>
          <w:rFonts w:ascii="Malgun Gothic" w:hAnsi="Malgun Gothic" w:eastAsia="Malgun Gothic"/>
          <w:b/>
          <w:i w:val="0"/>
          <w:color w:val="2E74B5"/>
        </w:rPr>
        <w:t>8. 데이터 형식과 런타임 계약</w:t>
      </w:r>
    </w:p>
    <w:tbl>
      <w:tblPr>
        <w:tblStyle w:val="TableGrid"/>
        <w:tblW w:type="dxa" w:w="9360"/>
        <w:jc w:val="left"/>
        <w:tblLayout w:type="fixed"/>
        <w:tblLook w:firstColumn="1" w:firstRow="1" w:lastColumn="0" w:lastRow="0" w:noHBand="0" w:noVBand="1" w:val="04A0"/>
        <w:tblInd w:w="120" w:type="dxa"/>
      </w:tblPr>
      <w:tblGrid>
        <w:gridCol w:w="1700"/>
        <w:gridCol w:w="2500"/>
        <w:gridCol w:w="5160"/>
      </w:tblGrid>
      <w:tr>
        <w:trPr>
          <w:tblHeader w:val="true"/>
        </w:trPr>
        <w:tc>
          <w:tcPr>
            <w:tcW w:type="dxa" w:w="17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데이터</w:t>
            </w:r>
          </w:p>
        </w:tc>
        <w:tc>
          <w:tcPr>
            <w:tcW w:type="dxa" w:w="25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형식</w:t>
            </w:r>
          </w:p>
        </w:tc>
        <w:tc>
          <w:tcPr>
            <w:tcW w:type="dxa" w:w="516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런타임 계약</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Data/Data.json</w:t>
            </w:r>
          </w:p>
        </w:tc>
        <w:tc>
          <w:tcPr>
            <w:tcW w:type="dxa" w:w="2500"/>
            <w:tcMar>
              <w:top w:w="80" w:type="dxa"/>
              <w:start w:w="120" w:type="dxa"/>
              <w:bottom w:w="80" w:type="dxa"/>
              <w:end w:w="120" w:type="dxa"/>
            </w:tcMar>
            <w:vAlign w:val="center"/>
          </w:tcPr>
          <w:p>
            <w:r/>
            <w:r>
              <w:rPr>
                <w:rFonts w:ascii="Malgun Gothic" w:hAnsi="Malgun Gothic" w:eastAsia="Malgun Gothic"/>
                <w:b w:val="0"/>
                <w:i w:val="0"/>
                <w:sz w:val="17"/>
              </w:rPr>
              <w:t>카테고리 -&gt; 배열[{index,id,path}]</w:t>
            </w:r>
          </w:p>
        </w:tc>
        <w:tc>
          <w:tcPr>
            <w:tcW w:type="dxa" w:w="5160"/>
            <w:tcMar>
              <w:top w:w="80" w:type="dxa"/>
              <w:start w:w="120" w:type="dxa"/>
              <w:bottom w:w="80" w:type="dxa"/>
              <w:end w:w="120" w:type="dxa"/>
            </w:tcMar>
            <w:vAlign w:val="center"/>
          </w:tcPr>
          <w:p>
            <w:r/>
            <w:r>
              <w:rPr>
                <w:rFonts w:ascii="Malgun Gothic" w:hAnsi="Malgun Gothic" w:eastAsia="Malgun Gothic"/>
                <w:b w:val="0"/>
                <w:i w:val="0"/>
                <w:sz w:val="17"/>
              </w:rPr>
              <w:t>AssetRegistry의 단일 소스. id는 Lua/Java에서 asset lookup 키로 사용된다.</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map.dat</w:t>
            </w:r>
          </w:p>
        </w:tc>
        <w:tc>
          <w:tcPr>
            <w:tcW w:type="dxa" w:w="2500"/>
            <w:tcMar>
              <w:top w:w="80" w:type="dxa"/>
              <w:start w:w="120" w:type="dxa"/>
              <w:bottom w:w="80" w:type="dxa"/>
              <w:end w:w="120" w:type="dxa"/>
            </w:tcMar>
            <w:vAlign w:val="center"/>
          </w:tcPr>
          <w:p>
            <w:r/>
            <w:r>
              <w:rPr>
                <w:rFonts w:ascii="Malgun Gothic" w:hAnsi="Malgun Gothic" w:eastAsia="Malgun Gothic"/>
                <w:b w:val="0"/>
                <w:i w:val="0"/>
                <w:sz w:val="17"/>
              </w:rPr>
              <w:t>공백 구분 정수 그리드</w:t>
            </w:r>
          </w:p>
        </w:tc>
        <w:tc>
          <w:tcPr>
            <w:tcW w:type="dxa" w:w="5160"/>
            <w:tcMar>
              <w:top w:w="80" w:type="dxa"/>
              <w:start w:w="120" w:type="dxa"/>
              <w:bottom w:w="80" w:type="dxa"/>
              <w:end w:w="120" w:type="dxa"/>
            </w:tcMar>
            <w:vAlign w:val="center"/>
          </w:tcPr>
          <w:p>
            <w:r/>
            <w:r>
              <w:rPr>
                <w:rFonts w:ascii="Malgun Gothic" w:hAnsi="Malgun Gothic" w:eastAsia="Malgun Gothic"/>
                <w:b w:val="0"/>
                <w:i w:val="0"/>
                <w:sz w:val="17"/>
              </w:rPr>
              <w:t>0은 길, 1 이상은 벽/타일 코드. Java initScene이 int[width][height]로 변환한다.</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scene.json</w:t>
            </w:r>
          </w:p>
        </w:tc>
        <w:tc>
          <w:tcPr>
            <w:tcW w:type="dxa" w:w="2500"/>
            <w:tcMar>
              <w:top w:w="80" w:type="dxa"/>
              <w:start w:w="120" w:type="dxa"/>
              <w:bottom w:w="80" w:type="dxa"/>
              <w:end w:w="120" w:type="dxa"/>
            </w:tcMar>
            <w:vAlign w:val="center"/>
          </w:tcPr>
          <w:p>
            <w:r/>
            <w:r>
              <w:rPr>
                <w:rFonts w:ascii="Malgun Gothic" w:hAnsi="Malgun Gothic" w:eastAsia="Malgun Gothic"/>
                <w:b w:val="0"/>
                <w:i w:val="0"/>
                <w:sz w:val="17"/>
              </w:rPr>
              <w:t>name/map/entities 구조</w:t>
            </w:r>
          </w:p>
        </w:tc>
        <w:tc>
          <w:tcPr>
            <w:tcW w:type="dxa" w:w="5160"/>
            <w:tcMar>
              <w:top w:w="80" w:type="dxa"/>
              <w:start w:w="120" w:type="dxa"/>
              <w:bottom w:w="80" w:type="dxa"/>
              <w:end w:w="120" w:type="dxa"/>
            </w:tcMar>
            <w:vAlign w:val="center"/>
          </w:tcPr>
          <w:p>
            <w:r/>
            <w:r>
              <w:rPr>
                <w:rFonts w:ascii="Malgun Gothic" w:hAnsi="Malgun Gothic" w:eastAsia="Malgun Gothic"/>
                <w:b w:val="0"/>
                <w:i w:val="0"/>
                <w:sz w:val="17"/>
              </w:rPr>
              <w:t>현재 직접 로딩되지 않는다. 향후 선언형 씬 로더 확장 포인트다.</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_G.GameState</w:t>
            </w:r>
          </w:p>
        </w:tc>
        <w:tc>
          <w:tcPr>
            <w:tcW w:type="dxa" w:w="2500"/>
            <w:tcMar>
              <w:top w:w="80" w:type="dxa"/>
              <w:start w:w="120" w:type="dxa"/>
              <w:bottom w:w="80" w:type="dxa"/>
              <w:end w:w="120" w:type="dxa"/>
            </w:tcMar>
            <w:vAlign w:val="center"/>
          </w:tcPr>
          <w:p>
            <w:r/>
            <w:r>
              <w:rPr>
                <w:rFonts w:ascii="Malgun Gothic" w:hAnsi="Malgun Gothic" w:eastAsia="Malgun Gothic"/>
                <w:b w:val="0"/>
                <w:i w:val="0"/>
                <w:sz w:val="17"/>
              </w:rPr>
              <w:t>Lua 전역 테이블</w:t>
            </w:r>
          </w:p>
        </w:tc>
        <w:tc>
          <w:tcPr>
            <w:tcW w:type="dxa" w:w="5160"/>
            <w:tcMar>
              <w:top w:w="80" w:type="dxa"/>
              <w:start w:w="120" w:type="dxa"/>
              <w:bottom w:w="80" w:type="dxa"/>
              <w:end w:w="120" w:type="dxa"/>
            </w:tcMar>
            <w:vAlign w:val="center"/>
          </w:tcPr>
          <w:p>
            <w:r/>
            <w:r>
              <w:rPr>
                <w:rFonts w:ascii="Malgun Gothic" w:hAnsi="Malgun Gothic" w:eastAsia="Malgun Gothic"/>
                <w:b w:val="0"/>
                <w:i w:val="0"/>
                <w:sz w:val="17"/>
              </w:rPr>
              <w:t>currentScene, maze, start, exit, mazeObjects, debugNoDeath 등을 보관한다.</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_G.PlayerState</w:t>
            </w:r>
          </w:p>
        </w:tc>
        <w:tc>
          <w:tcPr>
            <w:tcW w:type="dxa" w:w="2500"/>
            <w:tcMar>
              <w:top w:w="80" w:type="dxa"/>
              <w:start w:w="120" w:type="dxa"/>
              <w:bottom w:w="80" w:type="dxa"/>
              <w:end w:w="120" w:type="dxa"/>
            </w:tcMar>
            <w:vAlign w:val="center"/>
          </w:tcPr>
          <w:p>
            <w:r/>
            <w:r>
              <w:rPr>
                <w:rFonts w:ascii="Malgun Gothic" w:hAnsi="Malgun Gothic" w:eastAsia="Malgun Gothic"/>
                <w:b w:val="0"/>
                <w:i w:val="0"/>
                <w:sz w:val="17"/>
              </w:rPr>
              <w:t>Lua 전역 테이블</w:t>
            </w:r>
          </w:p>
        </w:tc>
        <w:tc>
          <w:tcPr>
            <w:tcW w:type="dxa" w:w="5160"/>
            <w:tcMar>
              <w:top w:w="80" w:type="dxa"/>
              <w:start w:w="120" w:type="dxa"/>
              <w:bottom w:w="80" w:type="dxa"/>
              <w:end w:w="120" w:type="dxa"/>
            </w:tcMar>
            <w:vAlign w:val="center"/>
          </w:tcPr>
          <w:p>
            <w:r/>
            <w:r>
              <w:rPr>
                <w:rFonts w:ascii="Malgun Gothic" w:hAnsi="Malgun Gothic" w:eastAsia="Malgun Gothic"/>
                <w:b w:val="0"/>
                <w:i w:val="0"/>
                <w:sz w:val="17"/>
              </w:rPr>
              <w:t>hp, weapon, ammo, damageFlashTimer, crosshairHitTimer 등 게임 상태를 보관한다.</w:t>
            </w:r>
          </w:p>
        </w:tc>
      </w:tr>
      <w:tr>
        <w:tc>
          <w:tcPr>
            <w:tcW w:type="dxa" w:w="1700"/>
            <w:tcMar>
              <w:top w:w="80" w:type="dxa"/>
              <w:start w:w="120" w:type="dxa"/>
              <w:bottom w:w="80" w:type="dxa"/>
              <w:end w:w="120" w:type="dxa"/>
            </w:tcMar>
            <w:vAlign w:val="center"/>
          </w:tcPr>
          <w:p>
            <w:r/>
            <w:r>
              <w:rPr>
                <w:rFonts w:ascii="Malgun Gothic" w:hAnsi="Malgun Gothic" w:eastAsia="Malgun Gothic"/>
                <w:b w:val="0"/>
                <w:i w:val="0"/>
                <w:sz w:val="17"/>
              </w:rPr>
              <w:t>Entity</w:t>
            </w:r>
          </w:p>
        </w:tc>
        <w:tc>
          <w:tcPr>
            <w:tcW w:type="dxa" w:w="2500"/>
            <w:tcMar>
              <w:top w:w="80" w:type="dxa"/>
              <w:start w:w="120" w:type="dxa"/>
              <w:bottom w:w="80" w:type="dxa"/>
              <w:end w:w="120" w:type="dxa"/>
            </w:tcMar>
            <w:vAlign w:val="center"/>
          </w:tcPr>
          <w:p>
            <w:r/>
            <w:r>
              <w:rPr>
                <w:rFonts w:ascii="Malgun Gothic" w:hAnsi="Malgun Gothic" w:eastAsia="Malgun Gothic"/>
                <w:b w:val="0"/>
                <w:i w:val="0"/>
                <w:sz w:val="17"/>
              </w:rPr>
              <w:t>Java public 필드 + 컴포넌트</w:t>
            </w:r>
          </w:p>
        </w:tc>
        <w:tc>
          <w:tcPr>
            <w:tcW w:type="dxa" w:w="5160"/>
            <w:tcMar>
              <w:top w:w="80" w:type="dxa"/>
              <w:start w:w="120" w:type="dxa"/>
              <w:bottom w:w="80" w:type="dxa"/>
              <w:end w:w="120" w:type="dxa"/>
            </w:tcMar>
            <w:vAlign w:val="center"/>
          </w:tcPr>
          <w:p>
            <w:r/>
            <w:r>
              <w:rPr>
                <w:rFonts w:ascii="Malgun Gothic" w:hAnsi="Malgun Gothic" w:eastAsia="Malgun Gothic"/>
                <w:b w:val="0"/>
                <w:i w:val="0"/>
                <w:sz w:val="17"/>
              </w:rPr>
              <w:t>Lua userdata로 노출되어 entity.physics.x 같은 직접 접근이 가능하다.</w:t>
            </w:r>
          </w:p>
        </w:tc>
      </w:tr>
    </w:tbl>
    <w:p>
      <w:pPr>
        <w:spacing w:after="40"/>
      </w:pPr>
    </w:p>
    <w:p>
      <w:pPr>
        <w:pStyle w:val="Heading1"/>
      </w:pPr>
      <w:r>
        <w:rPr>
          <w:rFonts w:ascii="Malgun Gothic" w:hAnsi="Malgun Gothic" w:eastAsia="Malgun Gothic"/>
          <w:b/>
          <w:i w:val="0"/>
          <w:color w:val="2E74B5"/>
        </w:rPr>
        <w:t>9. 렌더링 파이프라인</w:t>
      </w:r>
    </w:p>
    <w:p>
      <w:r>
        <w:rPr>
          <w:rFonts w:ascii="Malgun Gothic" w:hAnsi="Malgun Gothic" w:eastAsia="Malgun Gothic"/>
          <w:b w:val="0"/>
          <w:i w:val="0"/>
        </w:rPr>
        <w:t>렌더링은 2.5D 레이캐스팅 구조다. RenderCore는 고정 크기 BufferedImage를 프레임버퍼로 보유하고 매 프레임 int[] pixels를 갱신한다.</w:t>
      </w:r>
    </w:p>
    <w:p>
      <w:pPr>
        <w:pStyle w:val="ListBullet"/>
        <w:spacing w:after="80" w:line="300" w:lineRule="auto"/>
        <w:ind w:left="540" w:hanging="271"/>
      </w:pPr>
      <w:r>
        <w:rPr>
          <w:rFonts w:ascii="Malgun Gothic" w:hAnsi="Malgun Gothic" w:eastAsia="Malgun Gothic"/>
          <w:b w:val="0"/>
          <w:i w:val="0"/>
        </w:rPr>
        <w:t>바닥/천장: 플레이어 카메라 방향과 plane 벡터로 행 단위 월드 좌표를 계산하고 반복 UV 텍스처를 샘플링한다.</w:t>
      </w:r>
    </w:p>
    <w:p>
      <w:pPr>
        <w:pStyle w:val="ListBullet"/>
        <w:spacing w:after="80" w:line="300" w:lineRule="auto"/>
        <w:ind w:left="540" w:hanging="271"/>
      </w:pPr>
      <w:r>
        <w:rPr>
          <w:rFonts w:ascii="Malgun Gothic" w:hAnsi="Malgun Gothic" w:eastAsia="Malgun Gothic"/>
          <w:b w:val="0"/>
          <w:i w:val="0"/>
        </w:rPr>
        <w:t>벽: 화면 x 컬럼마다 DDA로 벽 타일을 찾고, Texture.getWallPixel(tileId,u,v)로 세로 라인을 그린다.</w:t>
      </w:r>
    </w:p>
    <w:p>
      <w:pPr>
        <w:pStyle w:val="ListBullet"/>
        <w:spacing w:after="80" w:line="300" w:lineRule="auto"/>
        <w:ind w:left="540" w:hanging="271"/>
      </w:pPr>
      <w:r>
        <w:rPr>
          <w:rFonts w:ascii="Malgun Gothic" w:hAnsi="Malgun Gothic" w:eastAsia="Malgun Gothic"/>
          <w:b w:val="0"/>
          <w:i w:val="0"/>
        </w:rPr>
        <w:t>zBuffer: 각 컬럼의 벽 깊이를 저장해 SpriteRenderer가 벽 뒤 스프라이트를 제외한다.</w:t>
      </w:r>
    </w:p>
    <w:p>
      <w:pPr>
        <w:pStyle w:val="ListBullet"/>
        <w:spacing w:after="80" w:line="300" w:lineRule="auto"/>
        <w:ind w:left="540" w:hanging="271"/>
      </w:pPr>
      <w:r>
        <w:rPr>
          <w:rFonts w:ascii="Malgun Gothic" w:hAnsi="Malgun Gothic" w:eastAsia="Malgun Gothic"/>
          <w:b w:val="0"/>
          <w:i w:val="0"/>
        </w:rPr>
        <w:t>스프라이트: 활성 엔티티를 거리 역순으로 정렬하고 카메라 공간으로 투영해 이미지 픽셀을 합성한다.</w:t>
      </w:r>
    </w:p>
    <w:p>
      <w:pPr>
        <w:pStyle w:val="ListBullet"/>
        <w:spacing w:after="80" w:line="300" w:lineRule="auto"/>
        <w:ind w:left="540" w:hanging="271"/>
      </w:pPr>
      <w:r>
        <w:rPr>
          <w:rFonts w:ascii="Malgun Gothic" w:hAnsi="Malgun Gothic" w:eastAsia="Malgun Gothic"/>
          <w:b w:val="0"/>
          <w:i w:val="0"/>
        </w:rPr>
        <w:t>UI: Entity.ui 오버레이와 UiManager draw command를 최종 프레임버퍼에 합성한다.</w:t>
      </w:r>
    </w:p>
    <w:p>
      <w:pPr>
        <w:pStyle w:val="Heading1"/>
      </w:pPr>
      <w:r>
        <w:rPr>
          <w:rFonts w:ascii="Malgun Gothic" w:hAnsi="Malgun Gothic" w:eastAsia="Malgun Gothic"/>
          <w:b/>
          <w:i w:val="0"/>
          <w:color w:val="2E74B5"/>
        </w:rPr>
        <w:t>10. 사용 라이브러리 및 API</w:t>
      </w:r>
    </w:p>
    <w:tbl>
      <w:tblPr>
        <w:tblStyle w:val="TableGrid"/>
        <w:tblW w:type="dxa" w:w="9360"/>
        <w:jc w:val="left"/>
        <w:tblLayout w:type="fixed"/>
        <w:tblLook w:firstColumn="1" w:firstRow="1" w:lastColumn="0" w:lastRow="0" w:noHBand="0" w:noVBand="1" w:val="04A0"/>
        <w:tblInd w:w="120" w:type="dxa"/>
      </w:tblPr>
      <w:tblGrid>
        <w:gridCol w:w="2500"/>
        <w:gridCol w:w="2750"/>
        <w:gridCol w:w="4110"/>
      </w:tblGrid>
      <w:tr>
        <w:trPr>
          <w:tblHeader w:val="true"/>
        </w:trPr>
        <w:tc>
          <w:tcPr>
            <w:tcW w:type="dxa" w:w="25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라이브러리/API</w:t>
            </w:r>
          </w:p>
        </w:tc>
        <w:tc>
          <w:tcPr>
            <w:tcW w:type="dxa" w:w="275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사용 위치</w:t>
            </w:r>
          </w:p>
        </w:tc>
        <w:tc>
          <w:tcPr>
            <w:tcW w:type="dxa" w:w="411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7"/>
              </w:rPr>
              <w:t>역할</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luaj-jse-3.0.2.jar</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lib, ScriptManager, ScriptAPI, Entity/Control wrapper</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Java에서 Lua 스크립트를 로드/실행하고 Java 객체를 Lua userdata로 노출한다.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json-20240303.jar / org.json</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AssetRegistry</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Data/Data.json 파싱에 사용한다.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Java Swing/AWT</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Core, Control</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JFrame/Canvas 윈도우, BufferStrategy 출력, KeyListener 입력 처리에 사용한다.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Java2D / BufferedImage</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RenderCore, UiManager, Texture, SpriteRenderer</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프레임버퍼, 픽셀 배열, UI 텍스트/이미지 합성에 사용한다.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ImageIO</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Texture, UiManager, SpriteRenderer</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PNG 파일을 BufferedImage로 로드한다.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Java Sound sampled API</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SoundEngine</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WAV BGM/SFX를 AudioInputStream과 Clip으로 재생한다.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java.nio.file</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AssetRegistry, ScriptAPI</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JSON/맵 파일 읽기에 사용한다.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java.io</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AssetRegistryBuilder, ScriptManager, SoundEngine</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파일 스캔, FileWriter, FileInputStream, 오디오 파일 접근에 사용한다.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java.util collections</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대부분의 런타임 클래스</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Map/List/ArrayList/HashMap/Comparator 등 런타임 캐시와 목록 관리에 사용한다.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java.util.concurrent.AtomicInteger</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Entity</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entityId 자동 증가에 사용한다.</w:t>
            </w:r>
          </w:p>
        </w:tc>
      </w:tr>
      <w:tr>
        <w:tc>
          <w:tcPr>
            <w:tcW w:type="dxa" w:w="2500"/>
            <w:tcMar>
              <w:top w:w="80" w:type="dxa"/>
              <w:start w:w="120" w:type="dxa"/>
              <w:bottom w:w="80" w:type="dxa"/>
              <w:end w:w="120" w:type="dxa"/>
            </w:tcMar>
            <w:vAlign w:val="center"/>
          </w:tcPr>
          <w:p>
            <w:r/>
            <w:r>
              <w:rPr>
                <w:rFonts w:ascii="Malgun Gothic" w:hAnsi="Malgun Gothic" w:eastAsia="Malgun Gothic"/>
                <w:b w:val="0"/>
                <w:i w:val="0"/>
                <w:sz w:val="17"/>
              </w:rPr>
              <w:t>Lua 표준 함수</w:t>
            </w:r>
          </w:p>
        </w:tc>
        <w:tc>
          <w:tcPr>
            <w:tcW w:type="dxa" w:w="2750"/>
            <w:tcMar>
              <w:top w:w="80" w:type="dxa"/>
              <w:start w:w="120" w:type="dxa"/>
              <w:bottom w:w="80" w:type="dxa"/>
              <w:end w:w="120" w:type="dxa"/>
            </w:tcMar>
            <w:vAlign w:val="center"/>
          </w:tcPr>
          <w:p>
            <w:r/>
            <w:r>
              <w:rPr>
                <w:rFonts w:ascii="Malgun Gothic" w:hAnsi="Malgun Gothic" w:eastAsia="Malgun Gothic"/>
                <w:b w:val="0"/>
                <w:i w:val="0"/>
                <w:sz w:val="17"/>
              </w:rPr>
              <w:t>Data/Script/*.lua</w:t>
            </w:r>
          </w:p>
        </w:tc>
        <w:tc>
          <w:tcPr>
            <w:tcW w:type="dxa" w:w="4110"/>
            <w:tcMar>
              <w:top w:w="80" w:type="dxa"/>
              <w:start w:w="120" w:type="dxa"/>
              <w:bottom w:w="80" w:type="dxa"/>
              <w:end w:w="120" w:type="dxa"/>
            </w:tcMar>
            <w:vAlign w:val="center"/>
          </w:tcPr>
          <w:p>
            <w:r/>
            <w:r>
              <w:rPr>
                <w:rFonts w:ascii="Malgun Gothic" w:hAnsi="Malgun Gothic" w:eastAsia="Malgun Gothic"/>
                <w:b w:val="0"/>
                <w:i w:val="0"/>
                <w:sz w:val="17"/>
              </w:rPr>
              <w:t>dofile/loadfile/assert, math, table, io, os, string 기능으로 컨텐츠 로직을 구성한다.</w:t>
            </w:r>
          </w:p>
        </w:tc>
      </w:tr>
    </w:tbl>
    <w:p>
      <w:pPr>
        <w:spacing w:after="40"/>
      </w:pPr>
    </w:p>
    <w:p>
      <w:pPr>
        <w:pStyle w:val="Heading1"/>
      </w:pPr>
      <w:r>
        <w:rPr>
          <w:rFonts w:ascii="Malgun Gothic" w:hAnsi="Malgun Gothic" w:eastAsia="Malgun Gothic"/>
          <w:b/>
          <w:i w:val="0"/>
          <w:color w:val="2E74B5"/>
        </w:rPr>
        <w:t>11. Lua engine API 참조</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6"/>
              </w:rPr>
              <w:t>API</w:t>
            </w:r>
          </w:p>
        </w:tc>
        <w:tc>
          <w:tcPr>
            <w:tcW w:type="dxa" w:w="626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6"/>
              </w:rPr>
              <w:t>설명</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initScene(sceneName?, mapId)</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AssetRegistry에서 map.dat 경로를 찾아 int[][] 맵을 만들고 기본 player를 생성한 뒤 Boot의 활성 씬으로 설정한다.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assignWallTexture(tileId?, textureId)</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맵 타일 숫자와 벽 텍스처 assetId를 연결한다. tileId 생략 시 1번 벽에 연결한다.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setFloorTexture(textureId)</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전역 바닥 텍스처를 설정한다.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setCeilingTexture(textureId)</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전역 천장 텍스처를 설정한다.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spawnEntity(type, assetId, x, y, scriptId, scale?)</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엔티티를 생성하고 scriptPath를 연결한 뒤 현재 씬에 추가한다. entityId를 반환한다.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getEntity(entityId)</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현재 씬에서 entityId로 엔티티를 찾아 Lua userdata로 반환한다.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setEntityScale(entityId, scale)</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엔티티 RenderComponent.scale을 변경한다.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attachUi(textureId, visible?, currentTextureId?)</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플레이어 엔티티에 UiComponent를 붙인다.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updateUiTexture(entityId?, textureId)</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플레이어 또는 지정 엔티티의 UI currentTextureId를 갱신한다.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uiClear()</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프레임 UI draw command를 모두 제거한다.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uiRect(x, y, w, h, color, alpha?)</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사각형 UI draw command를 추가한다.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uiImage(textureId, x, y, w?, h?, alpha?)</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UI 이미지를 원본 크기 또는 지정 크기로 그린다.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uiImageRotated(textureId, x, y, w?, h?, angle, alpha?)</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UI 이미지를 회전해 그린다.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uiText(text, x, y, size, color, alpha?)</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좌상단 기준 텍스트를 그린다.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uiTextCenter(text, x, y, size, color, alpha?)</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중앙 정렬 텍스트를 그린다.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setupPlayer(x, y, dirX, dirY, planeX, planeY)</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플레이어 위치와 카메라 방향/투영 평면을 설정한다.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playSound(entityId, soundId, loop?)</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엔티티 SoundComponent에 SFX 재생 요청을 기록한다.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playBgm(soundId, loop?)</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AssetRegistry의 WAV 경로를 찾아 BGM을 재생한다.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stopBgm()</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현재 BGM을 정지한다.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exit()</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프로세스를 종료한다.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hasWallBetween(x1, y1, x2, y2)</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선분 샘플링으로 시야/타격 사이 벽을 검사한다.</w:t>
            </w:r>
          </w:p>
        </w:tc>
      </w:tr>
      <w:tr>
        <w:tc>
          <w:tcPr>
            <w:tcW w:type="dxa" w:w="3100"/>
            <w:tcMar>
              <w:top w:w="80" w:type="dxa"/>
              <w:start w:w="120" w:type="dxa"/>
              <w:bottom w:w="80" w:type="dxa"/>
              <w:end w:w="120" w:type="dxa"/>
            </w:tcMar>
            <w:vAlign w:val="center"/>
          </w:tcPr>
          <w:p>
            <w:r/>
            <w:r>
              <w:rPr>
                <w:rFonts w:ascii="Malgun Gothic" w:hAnsi="Malgun Gothic" w:eastAsia="Malgun Gothic"/>
                <w:b w:val="0"/>
                <w:i w:val="0"/>
                <w:sz w:val="16"/>
              </w:rPr>
              <w:t>distance(entityA, entityB)</w:t>
            </w:r>
          </w:p>
        </w:tc>
        <w:tc>
          <w:tcPr>
            <w:tcW w:type="dxa" w:w="6260"/>
            <w:tcMar>
              <w:top w:w="80" w:type="dxa"/>
              <w:start w:w="120" w:type="dxa"/>
              <w:bottom w:w="80" w:type="dxa"/>
              <w:end w:w="120" w:type="dxa"/>
            </w:tcMar>
            <w:vAlign w:val="center"/>
          </w:tcPr>
          <w:p>
            <w:r/>
            <w:r>
              <w:rPr>
                <w:rFonts w:ascii="Malgun Gothic" w:hAnsi="Malgun Gothic" w:eastAsia="Malgun Gothic"/>
                <w:b w:val="0"/>
                <w:i w:val="0"/>
                <w:sz w:val="16"/>
              </w:rPr>
              <w:t>두 엔티티 위치 사이의 유클리드 거리를 반환한다.</w:t>
            </w:r>
          </w:p>
        </w:tc>
      </w:tr>
    </w:tbl>
    <w:p>
      <w:pPr>
        <w:spacing w:after="40"/>
      </w:pPr>
    </w:p>
    <w:p>
      <w:pPr>
        <w:pStyle w:val="Heading1"/>
      </w:pPr>
      <w:r>
        <w:rPr>
          <w:rFonts w:ascii="Malgun Gothic" w:hAnsi="Malgun Gothic" w:eastAsia="Malgun Gothic"/>
          <w:b/>
          <w:i w:val="0"/>
          <w:color w:val="2E74B5"/>
        </w:rPr>
        <w:t>12. 현재 구현상 주의점</w:t>
      </w:r>
    </w:p>
    <w:p>
      <w:pPr>
        <w:pStyle w:val="ListBullet"/>
        <w:spacing w:after="80" w:line="300" w:lineRule="auto"/>
        <w:ind w:left="540" w:hanging="271"/>
      </w:pPr>
      <w:r>
        <w:rPr>
          <w:rFonts w:ascii="Malgun Gothic" w:hAnsi="Malgun Gothic" w:eastAsia="Malgun Gothic"/>
          <w:b w:val="0"/>
          <w:i w:val="0"/>
        </w:rPr>
        <w:t>Config.java는 src/engine/config.json을 실제 파싱하지 않고 기본값을 사용한다.</w:t>
      </w:r>
    </w:p>
    <w:p>
      <w:pPr>
        <w:pStyle w:val="ListBullet"/>
        <w:spacing w:after="80" w:line="300" w:lineRule="auto"/>
        <w:ind w:left="540" w:hanging="271"/>
      </w:pPr>
      <w:r>
        <w:rPr>
          <w:rFonts w:ascii="Malgun Gothic" w:hAnsi="Malgun Gothic" w:eastAsia="Malgun Gothic"/>
          <w:b w:val="0"/>
          <w:i w:val="0"/>
        </w:rPr>
        <w:t>SceneLoader.loadMap은 경로 조회만 하고 실제 로더로 쓰이지 않는다. 현재 씬 로드는 ScriptAPI.initScene에 집중되어 있다.</w:t>
      </w:r>
    </w:p>
    <w:p>
      <w:pPr>
        <w:pStyle w:val="ListBullet"/>
        <w:spacing w:after="80" w:line="300" w:lineRule="auto"/>
        <w:ind w:left="540" w:hanging="271"/>
      </w:pPr>
      <w:r>
        <w:rPr>
          <w:rFonts w:ascii="Malgun Gothic" w:hAnsi="Malgun Gothic" w:eastAsia="Malgun Gothic"/>
          <w:b w:val="0"/>
          <w:i w:val="0"/>
        </w:rPr>
        <w:t>scene.json은 존재하지만 실질적인 씬 선언 데이터로 사용되지 않는다.</w:t>
      </w:r>
    </w:p>
    <w:p>
      <w:pPr>
        <w:pStyle w:val="ListBullet"/>
        <w:spacing w:after="80" w:line="300" w:lineRule="auto"/>
        <w:ind w:left="540" w:hanging="271"/>
      </w:pPr>
      <w:r>
        <w:rPr>
          <w:rFonts w:ascii="Malgun Gothic" w:hAnsi="Malgun Gothic" w:eastAsia="Malgun Gothic"/>
          <w:b w:val="0"/>
          <w:i w:val="0"/>
        </w:rPr>
        <w:t>PhysicsCore의 active/passive/animation 확장 메서드는 비어 있어 Java 물리 로직은 이동/벽 충돌 중심이다.</w:t>
      </w:r>
    </w:p>
    <w:p>
      <w:pPr>
        <w:pStyle w:val="ListBullet"/>
        <w:spacing w:after="80" w:line="300" w:lineRule="auto"/>
        <w:ind w:left="540" w:hanging="271"/>
      </w:pPr>
      <w:r>
        <w:rPr>
          <w:rFonts w:ascii="Malgun Gothic" w:hAnsi="Malgun Gothic" w:eastAsia="Malgun Gothic"/>
          <w:b w:val="0"/>
          <w:i w:val="0"/>
        </w:rPr>
        <w:t>UI Lua 스크립트는 1280x720 좌표를 하드코딩한다. 해상도 변경 시 Lua UI 수정이 필요하다.</w:t>
      </w:r>
    </w:p>
    <w:p>
      <w:pPr>
        <w:pStyle w:val="ListBullet"/>
        <w:spacing w:after="80" w:line="300" w:lineRule="auto"/>
        <w:ind w:left="540" w:hanging="271"/>
      </w:pPr>
      <w:r>
        <w:rPr>
          <w:rFonts w:ascii="Malgun Gothic" w:hAnsi="Malgun Gothic" w:eastAsia="Malgun Gothic"/>
          <w:b w:val="0"/>
          <w:i w:val="0"/>
        </w:rPr>
        <w:t>AssetRegistryBuilder는 0x00~0xFF 8비트 index 제한을 가진다.</w:t>
      </w:r>
    </w:p>
    <w:p>
      <w:pPr>
        <w:pStyle w:val="ListBullet"/>
        <w:spacing w:after="80" w:line="300" w:lineRule="auto"/>
        <w:ind w:left="540" w:hanging="271"/>
      </w:pPr>
      <w:r>
        <w:rPr>
          <w:rFonts w:ascii="Malgun Gothic" w:hAnsi="Malgun Gothic" w:eastAsia="Malgun Gothic"/>
          <w:b w:val="0"/>
          <w:i w:val="0"/>
        </w:rPr>
        <w:t>같은 scriptPath를 사용하는 엔티티는 ScriptManager의 동일 Lua env/update cache를 공유한다. per-entity 상태는 _G.monster_states 같은 별도 테이블로 관리해야 한다.</w:t>
      </w:r>
    </w:p>
    <w:p>
      <w:pPr>
        <w:pStyle w:val="ListBullet"/>
        <w:spacing w:after="80" w:line="300" w:lineRule="auto"/>
        <w:ind w:left="540" w:hanging="271"/>
      </w:pPr>
      <w:r>
        <w:rPr>
          <w:rFonts w:ascii="Malgun Gothic" w:hAnsi="Malgun Gothic" w:eastAsia="Malgun Gothic"/>
          <w:b w:val="0"/>
          <w:i w:val="0"/>
        </w:rPr>
        <w:t>Lua에서 entity.physics, entity.render 등 Java public 필드에 직접 접근하므로 필드명 변경은 컨텐츠 스크립트와 강하게 연결된다.</w:t>
      </w:r>
    </w:p>
    <w:p>
      <w:pPr>
        <w:pStyle w:val="Heading1"/>
      </w:pPr>
      <w:r>
        <w:rPr>
          <w:rFonts w:ascii="Malgun Gothic" w:hAnsi="Malgun Gothic" w:eastAsia="Malgun Gothic"/>
          <w:b/>
          <w:i w:val="0"/>
          <w:color w:val="2E74B5"/>
        </w:rPr>
        <w:t>13. 컨텐츠 추가 작업 흐름</w:t>
      </w:r>
    </w:p>
    <w:tbl>
      <w:tblPr>
        <w:tblStyle w:val="TableGrid"/>
        <w:tblW w:type="dxa" w:w="9360"/>
        <w:jc w:val="left"/>
        <w:tblLayout w:type="fixed"/>
        <w:tblLook w:firstColumn="1" w:firstRow="1" w:lastColumn="0" w:lastRow="0" w:noHBand="0" w:noVBand="1" w:val="04A0"/>
        <w:tblInd w:w="120" w:type="dxa"/>
      </w:tblPr>
      <w:tblGrid>
        <w:gridCol w:w="1650"/>
        <w:gridCol w:w="5150"/>
        <w:gridCol w:w="2560"/>
      </w:tblGrid>
      <w:tr>
        <w:trPr>
          <w:tblHeader w:val="true"/>
        </w:trPr>
        <w:tc>
          <w:tcPr>
            <w:tcW w:type="dxa" w:w="165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6"/>
              </w:rPr>
              <w:t>작업</w:t>
            </w:r>
          </w:p>
        </w:tc>
        <w:tc>
          <w:tcPr>
            <w:tcW w:type="dxa" w:w="515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6"/>
              </w:rPr>
              <w:t>절차</w:t>
            </w:r>
          </w:p>
        </w:tc>
        <w:tc>
          <w:tcPr>
            <w:tcW w:type="dxa" w:w="256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6"/>
              </w:rPr>
              <w:t>주의</w:t>
            </w:r>
          </w:p>
        </w:tc>
      </w:tr>
      <w:tr>
        <w:tc>
          <w:tcPr>
            <w:tcW w:type="dxa" w:w="1650"/>
            <w:tcMar>
              <w:top w:w="80" w:type="dxa"/>
              <w:start w:w="120" w:type="dxa"/>
              <w:bottom w:w="80" w:type="dxa"/>
              <w:end w:w="120" w:type="dxa"/>
            </w:tcMar>
            <w:vAlign w:val="center"/>
          </w:tcPr>
          <w:p>
            <w:r/>
            <w:r>
              <w:rPr>
                <w:rFonts w:ascii="Malgun Gothic" w:hAnsi="Malgun Gothic" w:eastAsia="Malgun Gothic"/>
                <w:b w:val="0"/>
                <w:i w:val="0"/>
                <w:sz w:val="16"/>
              </w:rPr>
              <w:t>새 이미지/오디오 추가</w:t>
            </w:r>
          </w:p>
        </w:tc>
        <w:tc>
          <w:tcPr>
            <w:tcW w:type="dxa" w:w="5150"/>
            <w:tcMar>
              <w:top w:w="80" w:type="dxa"/>
              <w:start w:w="120" w:type="dxa"/>
              <w:bottom w:w="80" w:type="dxa"/>
              <w:end w:w="120" w:type="dxa"/>
            </w:tcMar>
            <w:vAlign w:val="center"/>
          </w:tcPr>
          <w:p>
            <w:r/>
            <w:r>
              <w:rPr>
                <w:rFonts w:ascii="Malgun Gothic" w:hAnsi="Malgun Gothic" w:eastAsia="Malgun Gothic"/>
                <w:b w:val="0"/>
                <w:i w:val="0"/>
                <w:sz w:val="16"/>
              </w:rPr>
              <w:t>Data 아래 적절한 폴더에 파일 추가 후 실행 시 AssetRegistryBuilder가 Data.json에 반영한다.</w:t>
            </w:r>
          </w:p>
        </w:tc>
        <w:tc>
          <w:tcPr>
            <w:tcW w:type="dxa" w:w="2560"/>
            <w:tcMar>
              <w:top w:w="80" w:type="dxa"/>
              <w:start w:w="120" w:type="dxa"/>
              <w:bottom w:w="80" w:type="dxa"/>
              <w:end w:w="120" w:type="dxa"/>
            </w:tcMar>
            <w:vAlign w:val="center"/>
          </w:tcPr>
          <w:p>
            <w:r/>
            <w:r>
              <w:rPr>
                <w:rFonts w:ascii="Malgun Gothic" w:hAnsi="Malgun Gothic" w:eastAsia="Malgun Gothic"/>
                <w:b w:val="0"/>
                <w:i w:val="0"/>
                <w:sz w:val="16"/>
              </w:rPr>
              <w:t>파일 수가 256개 제한을 넘지 않는지 확인한다.</w:t>
            </w:r>
          </w:p>
        </w:tc>
      </w:tr>
      <w:tr>
        <w:tc>
          <w:tcPr>
            <w:tcW w:type="dxa" w:w="1650"/>
            <w:tcMar>
              <w:top w:w="80" w:type="dxa"/>
              <w:start w:w="120" w:type="dxa"/>
              <w:bottom w:w="80" w:type="dxa"/>
              <w:end w:w="120" w:type="dxa"/>
            </w:tcMar>
            <w:vAlign w:val="center"/>
          </w:tcPr>
          <w:p>
            <w:r/>
            <w:r>
              <w:rPr>
                <w:rFonts w:ascii="Malgun Gothic" w:hAnsi="Malgun Gothic" w:eastAsia="Malgun Gothic"/>
                <w:b w:val="0"/>
                <w:i w:val="0"/>
                <w:sz w:val="16"/>
              </w:rPr>
              <w:t>새 몬스터 추가</w:t>
            </w:r>
          </w:p>
        </w:tc>
        <w:tc>
          <w:tcPr>
            <w:tcW w:type="dxa" w:w="5150"/>
            <w:tcMar>
              <w:top w:w="80" w:type="dxa"/>
              <w:start w:w="120" w:type="dxa"/>
              <w:bottom w:w="80" w:type="dxa"/>
              <w:end w:w="120" w:type="dxa"/>
            </w:tcMar>
            <w:vAlign w:val="center"/>
          </w:tcPr>
          <w:p>
            <w:r/>
            <w:r>
              <w:rPr>
                <w:rFonts w:ascii="Malgun Gothic" w:hAnsi="Malgun Gothic" w:eastAsia="Malgun Gothic"/>
                <w:b w:val="0"/>
                <w:i w:val="0"/>
                <w:sz w:val="16"/>
              </w:rPr>
              <w:t>Data/Char에 이미지 추가, Data/Script/monster_x.lua 작성, object_spawn.lua SCRIPT_BY_TYPE에 매핑한다.</w:t>
            </w:r>
          </w:p>
        </w:tc>
        <w:tc>
          <w:tcPr>
            <w:tcW w:type="dxa" w:w="2560"/>
            <w:tcMar>
              <w:top w:w="80" w:type="dxa"/>
              <w:start w:w="120" w:type="dxa"/>
              <w:bottom w:w="80" w:type="dxa"/>
              <w:end w:w="120" w:type="dxa"/>
            </w:tcMar>
            <w:vAlign w:val="center"/>
          </w:tcPr>
          <w:p>
            <w:r/>
            <w:r>
              <w:rPr>
                <w:rFonts w:ascii="Malgun Gothic" w:hAnsi="Malgun Gothic" w:eastAsia="Malgun Gothic"/>
                <w:b w:val="0"/>
                <w:i w:val="0"/>
                <w:sz w:val="16"/>
              </w:rPr>
              <w:t>AI 공통 로직은 monster_common.lua를 재사용한다.</w:t>
            </w:r>
          </w:p>
        </w:tc>
      </w:tr>
      <w:tr>
        <w:tc>
          <w:tcPr>
            <w:tcW w:type="dxa" w:w="1650"/>
            <w:tcMar>
              <w:top w:w="80" w:type="dxa"/>
              <w:start w:w="120" w:type="dxa"/>
              <w:bottom w:w="80" w:type="dxa"/>
              <w:end w:w="120" w:type="dxa"/>
            </w:tcMar>
            <w:vAlign w:val="center"/>
          </w:tcPr>
          <w:p>
            <w:r/>
            <w:r>
              <w:rPr>
                <w:rFonts w:ascii="Malgun Gothic" w:hAnsi="Malgun Gothic" w:eastAsia="Malgun Gothic"/>
                <w:b w:val="0"/>
                <w:i w:val="0"/>
                <w:sz w:val="16"/>
              </w:rPr>
              <w:t>새 아이템/무기 추가</w:t>
            </w:r>
          </w:p>
        </w:tc>
        <w:tc>
          <w:tcPr>
            <w:tcW w:type="dxa" w:w="5150"/>
            <w:tcMar>
              <w:top w:w="80" w:type="dxa"/>
              <w:start w:w="120" w:type="dxa"/>
              <w:bottom w:w="80" w:type="dxa"/>
              <w:end w:w="120" w:type="dxa"/>
            </w:tcMar>
            <w:vAlign w:val="center"/>
          </w:tcPr>
          <w:p>
            <w:r/>
            <w:r>
              <w:rPr>
                <w:rFonts w:ascii="Malgun Gothic" w:hAnsi="Malgun Gothic" w:eastAsia="Malgun Gothic"/>
                <w:b w:val="0"/>
                <w:i w:val="0"/>
                <w:sz w:val="16"/>
              </w:rPr>
              <w:t>아이템 스크립트 작성 후 ObjectSpawner와 object_spawn.lua에 타입을 연결한다.</w:t>
            </w:r>
          </w:p>
        </w:tc>
        <w:tc>
          <w:tcPr>
            <w:tcW w:type="dxa" w:w="2560"/>
            <w:tcMar>
              <w:top w:w="80" w:type="dxa"/>
              <w:start w:w="120" w:type="dxa"/>
              <w:bottom w:w="80" w:type="dxa"/>
              <w:end w:w="120" w:type="dxa"/>
            </w:tcMar>
            <w:vAlign w:val="center"/>
          </w:tcPr>
          <w:p>
            <w:r/>
            <w:r>
              <w:rPr>
                <w:rFonts w:ascii="Malgun Gothic" w:hAnsi="Malgun Gothic" w:eastAsia="Malgun Gothic"/>
                <w:b w:val="0"/>
                <w:i w:val="0"/>
                <w:sz w:val="16"/>
              </w:rPr>
              <w:t>획득 상태는 _G.PlayerState에 반영하는 패턴을 따른다.</w:t>
            </w:r>
          </w:p>
        </w:tc>
      </w:tr>
      <w:tr>
        <w:tc>
          <w:tcPr>
            <w:tcW w:type="dxa" w:w="1650"/>
            <w:tcMar>
              <w:top w:w="80" w:type="dxa"/>
              <w:start w:w="120" w:type="dxa"/>
              <w:bottom w:w="80" w:type="dxa"/>
              <w:end w:w="120" w:type="dxa"/>
            </w:tcMar>
            <w:vAlign w:val="center"/>
          </w:tcPr>
          <w:p>
            <w:r/>
            <w:r>
              <w:rPr>
                <w:rFonts w:ascii="Malgun Gothic" w:hAnsi="Malgun Gothic" w:eastAsia="Malgun Gothic"/>
                <w:b w:val="0"/>
                <w:i w:val="0"/>
                <w:sz w:val="16"/>
              </w:rPr>
              <w:t>새 씬 추가</w:t>
            </w:r>
          </w:p>
        </w:tc>
        <w:tc>
          <w:tcPr>
            <w:tcW w:type="dxa" w:w="5150"/>
            <w:tcMar>
              <w:top w:w="80" w:type="dxa"/>
              <w:start w:w="120" w:type="dxa"/>
              <w:bottom w:w="80" w:type="dxa"/>
              <w:end w:w="120" w:type="dxa"/>
            </w:tcMar>
            <w:vAlign w:val="center"/>
          </w:tcPr>
          <w:p>
            <w:r/>
            <w:r>
              <w:rPr>
                <w:rFonts w:ascii="Malgun Gothic" w:hAnsi="Malgun Gothic" w:eastAsia="Malgun Gothic"/>
                <w:b w:val="0"/>
                <w:i w:val="0"/>
                <w:sz w:val="16"/>
              </w:rPr>
              <w:t>Data/Level/&lt;scene&gt;/map.dat와 Lua scene controller를 만들고 engine.initScene + spawnController 패턴을 사용한다.</w:t>
            </w:r>
          </w:p>
        </w:tc>
        <w:tc>
          <w:tcPr>
            <w:tcW w:type="dxa" w:w="2560"/>
            <w:tcMar>
              <w:top w:w="80" w:type="dxa"/>
              <w:start w:w="120" w:type="dxa"/>
              <w:bottom w:w="80" w:type="dxa"/>
              <w:end w:w="120" w:type="dxa"/>
            </w:tcMar>
            <w:vAlign w:val="center"/>
          </w:tcPr>
          <w:p>
            <w:r/>
            <w:r>
              <w:rPr>
                <w:rFonts w:ascii="Malgun Gothic" w:hAnsi="Malgun Gothic" w:eastAsia="Malgun Gothic"/>
                <w:b w:val="0"/>
                <w:i w:val="0"/>
                <w:sz w:val="16"/>
              </w:rPr>
              <w:t>scene.json은 현재 자동 로딩되지 않는다.</w:t>
            </w:r>
          </w:p>
        </w:tc>
      </w:tr>
      <w:tr>
        <w:tc>
          <w:tcPr>
            <w:tcW w:type="dxa" w:w="1650"/>
            <w:tcMar>
              <w:top w:w="80" w:type="dxa"/>
              <w:start w:w="120" w:type="dxa"/>
              <w:bottom w:w="80" w:type="dxa"/>
              <w:end w:w="120" w:type="dxa"/>
            </w:tcMar>
            <w:vAlign w:val="center"/>
          </w:tcPr>
          <w:p>
            <w:r/>
            <w:r>
              <w:rPr>
                <w:rFonts w:ascii="Malgun Gothic" w:hAnsi="Malgun Gothic" w:eastAsia="Malgun Gothic"/>
                <w:b w:val="0"/>
                <w:i w:val="0"/>
                <w:sz w:val="16"/>
              </w:rPr>
              <w:t>UI 추가</w:t>
            </w:r>
          </w:p>
        </w:tc>
        <w:tc>
          <w:tcPr>
            <w:tcW w:type="dxa" w:w="5150"/>
            <w:tcMar>
              <w:top w:w="80" w:type="dxa"/>
              <w:start w:w="120" w:type="dxa"/>
              <w:bottom w:w="80" w:type="dxa"/>
              <w:end w:w="120" w:type="dxa"/>
            </w:tcMar>
            <w:vAlign w:val="center"/>
          </w:tcPr>
          <w:p>
            <w:r/>
            <w:r>
              <w:rPr>
                <w:rFonts w:ascii="Malgun Gothic" w:hAnsi="Malgun Gothic" w:eastAsia="Malgun Gothic"/>
                <w:b w:val="0"/>
                <w:i w:val="0"/>
                <w:sz w:val="16"/>
              </w:rPr>
              <w:t>Textures.UI.* 에셋을 추가하고 Lua에서 engine.uiImage/uiText/uiRect draw command를 호출한다.</w:t>
            </w:r>
          </w:p>
        </w:tc>
        <w:tc>
          <w:tcPr>
            <w:tcW w:type="dxa" w:w="2560"/>
            <w:tcMar>
              <w:top w:w="80" w:type="dxa"/>
              <w:start w:w="120" w:type="dxa"/>
              <w:bottom w:w="80" w:type="dxa"/>
              <w:end w:w="120" w:type="dxa"/>
            </w:tcMar>
            <w:vAlign w:val="center"/>
          </w:tcPr>
          <w:p>
            <w:r/>
            <w:r>
              <w:rPr>
                <w:rFonts w:ascii="Malgun Gothic" w:hAnsi="Malgun Gothic" w:eastAsia="Malgun Gothic"/>
                <w:b w:val="0"/>
                <w:i w:val="0"/>
                <w:sz w:val="16"/>
              </w:rPr>
              <w:t>해상도 좌표는 현재 1280x720 기준이다.</w:t>
            </w:r>
          </w:p>
        </w:tc>
      </w:tr>
    </w:tbl>
    <w:p>
      <w:pPr>
        <w:spacing w:after="40"/>
      </w:pPr>
    </w:p>
    <w:p>
      <w:r>
        <w:br w:type="page"/>
      </w:r>
    </w:p>
    <w:p>
      <w:pPr>
        <w:pStyle w:val="Heading1"/>
      </w:pPr>
      <w:r>
        <w:rPr>
          <w:rFonts w:ascii="Malgun Gothic" w:hAnsi="Malgun Gothic" w:eastAsia="Malgun Gothic"/>
          <w:b/>
          <w:i w:val="0"/>
          <w:color w:val="2E74B5"/>
        </w:rPr>
        <w:t>부록 A. Java 메서드 카탈로그</w:t>
      </w:r>
    </w:p>
    <w:p>
      <w:r>
        <w:rPr>
          <w:rFonts w:ascii="Malgun Gothic" w:hAnsi="Malgun Gothic" w:eastAsia="Malgun Gothic"/>
          <w:b w:val="0"/>
          <w:i w:val="0"/>
        </w:rPr>
        <w:t>아래 목록은 src/engine 아래 프로젝트 정의 Java 메서드를 클래스별로 정리한 것이다. 익명 VarArgFunction.invoke 내부 구현은 Lua engine API 목록으로 별도 정리했다.</w:t>
      </w:r>
    </w:p>
    <w:tbl>
      <w:tblPr>
        <w:tblStyle w:val="TableGrid"/>
        <w:tblW w:type="dxa" w:w="9360"/>
        <w:jc w:val="left"/>
        <w:tblLayout w:type="fixed"/>
        <w:tblLook w:firstColumn="1" w:firstRow="1" w:lastColumn="0" w:lastRow="0" w:noHBand="0" w:noVBand="1" w:val="04A0"/>
        <w:tblInd w:w="120" w:type="dxa"/>
      </w:tblPr>
      <w:tblGrid>
        <w:gridCol w:w="2300"/>
        <w:gridCol w:w="2700"/>
        <w:gridCol w:w="4360"/>
      </w:tblGrid>
      <w:tr>
        <w:trPr>
          <w:tblHeader w:val="true"/>
        </w:trPr>
        <w:tc>
          <w:tcPr>
            <w:tcW w:type="dxa" w:w="23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5"/>
              </w:rPr>
              <w:t>클래스</w:t>
            </w:r>
          </w:p>
        </w:tc>
        <w:tc>
          <w:tcPr>
            <w:tcW w:type="dxa" w:w="27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5"/>
              </w:rPr>
              <w:t>메서드</w:t>
            </w:r>
          </w:p>
        </w:tc>
        <w:tc>
          <w:tcPr>
            <w:tcW w:type="dxa" w:w="436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5"/>
              </w:rPr>
              <w:t>역할</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Core()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부트스트랩 전체를 구성한다. 설정, 에셋 레지스트리, 텍스처/UI/사운드, Lua ScriptManager, 입력, 물리, 렌더러를 생성한다.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initWindow()</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JFrame과 Canvas 크기를 구성하고 화면을 표시한다.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start()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메인 루프 스레드를 시작한다.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run()</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60Hz 업데이트 누적 델타 루프와 렌더 호출을 수행한다.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update(double)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입력 스냅샷, 플레이어 이동, 엔티티 Lua update, 사운드 요청 처리, 물리 업데이트를 순서대로 실행한다.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render()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RenderCore 결과 프레임버퍼를 BufferStrategy로 화면에 출력한다.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halt(String)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치명 오류를 출력하고 프로세스를 종료한다.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stop()</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메인 루프 종료와 스레드 join을 수행한다.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main(String[])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애플리케이션 진입점이다.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engine.Control</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getLuaWrapper()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입력 상태 객체를 Lua에서 접근 가능한 Java userdata로 변환한다.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engine.Control</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keyPressed(KeyEvent)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WASD, 방향키, Enter, Space, M/O/P/U 키의 press 상태를 갱신한다.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engine.Control</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keyReleased(KeyEvent)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키 release 상태를 반영한다.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engine.Control</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keyTyped(KeyEvent)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현재 미사용 키 입력 콜백이다.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engine.Control</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snapshot()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volatile 입력 상태를 프레임 단위 stable 상태인 s_* 필드로 복사한다.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Scene(String,int[][])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씬 이름과 타일맵을 보관하는 런타임 씬을 생성한다.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addEntity(Entity)</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씬 엔티티 목록에 엔티티를 추가한다.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getEntities()</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엔티티 목록을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setPlayer(Entity)</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플레이어 엔티티를 설정하고 씬 엔티티 목록에도 등록한다.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getPlayer()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현재 씬의 플레이어를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getTile(int,int)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좌표 범위 밖은 벽으로 간주하고 타일값을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getEntityById(int)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entityId로 엔티티를 선형 탐색한다.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getMap()</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내부 int[][] 맵을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getWidth()</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맵 가로 길이를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getHeight()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맵 세로 길이를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engine.Scene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getName()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씬 이름을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engine.boot.Boot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Boot()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부트 객체 생성자다.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engine.boot.Boot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loadAssets(Texture,UiManager)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AssetRegistry를 로드하는 보조 메서드다. 현재 Core에서는 직접 호출하지 않는다.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engine.boot.Boot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loadConfig()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Config 기본값을 생성한다. 현재 config.json 파싱은 수행하지 않는다.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engine.boot.Boot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init(Texture)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Textures 카테고리의 에셋 ID를 Texture에 로드시킨다.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engine.boot.Boot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getConfig()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현재 Config 객체를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engine.boot.Boot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getCurrentScene()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활성 씬을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engine.boot.Boot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setAndActivateScene(Scene)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활성 씬을 교체한다.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engine.boot.Config</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Config()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해상도, 스케일, FPS, 디버그, 볼륨 기본값을 설정한다.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engine.boot.Config</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getDisplayWidth()</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baseWidth * scale 값을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engine.boot.Config</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getDisplayHeight()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baseHeight * scale 값을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loadFromJson(String)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Data/Data.json을 읽어 id/path/index 맵을 구성한다.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registerPath(String,String)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런타임에 id와 path를 직접 등록한다.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getAllIds()</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등록된 전체 id set을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parseCategory(JSONObject,String)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JSON 카테고리 배열을 순회해 레지스트리 맵에 등록한다.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getPath(String)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id 또는 index 문자열로 경로를 조회한다.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getPath(int)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정수 index로 경로를 조회한다.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getIdByIndex(String)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index 문자열을 id로 변환한다.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getIdByIndex(int)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정수 index를 id로 변환한다.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getPathByIndex(String)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index 문자열로 경로를 조회한다.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getIndex(String)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id 또는 index 문자열을 0~255 정수 index로 변환한다.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getIdsByCategory(String)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prefix로 시작하는 id 목록을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parseIndex(String)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0xNN 또는 십진 index 문자열을 검증/파싱한다.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engine.boot.AssetRegistryBuilder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AssetRegistryBuilder()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빌더 생성자다.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engine.boot.AssetRegistryBuilder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buildRegistry()</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Data 폴더를 스캔하고 Data/Data.json을 재생성한다.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engine.boot.AssetRegistryBuilder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scanRecursively(File,Map,int)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디렉터리를 재귀 순회하며 런타임 에셋을 카테고리화한다.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engine.boot.AssetRegistryBuilder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isRuntimeAsset(File)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png, wav, dat, json, lua 파일만 런타임 에셋으로 인정한다.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engine.boot.AssetRegistryBuilder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buildJsonString(Map)</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스캔 결과를 Data.json 문자열로 직렬화한다.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engine.boot.AssetRegistryBuilder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writeJson(String)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생성된 레지스트리 JSON을 파일로 저장한다.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engine.boot.SceneLoader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SceneLoader(Scene)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씬 로더 생성자다. 현재 기능은 제한적이다.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engine.boot.SceneLoader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loadMap(String)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AssetRegistry에서 맵 경로를 찾지만 실제 맵 파싱은 구현되어 있지 않다.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engine.Entity.Entity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Entity(String,String,double,double)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기본 컴포넌트와 위치를 가진 엔티티를 생성한다.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engine.Entity.Entity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getLuaWrapper()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엔티티를 Lua userdata로 변환해 캐싱한다.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engine.Entity.Entity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getPhysics()</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PhysicsComponent를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engine.Entity.Entity</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toString()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디버그용 엔티티 문자열을 만든다.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engine.Entity.PhysicsComponent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stop()</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속도를 0으로 초기화한다.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engine.Entity.PlayerController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update(Entity,Control,double)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입력 상태에 따라 플레이어 이동 속도와 카메라 회전을 갱신한다.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engine.Entity.PlayerController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rotate(CameraComponent,double)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카메라 방향 벡터와 평면 벡터를 회전시킨다.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engine.Entity.SoundComponent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SoundComponent()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사운드 요청 상태 기본값을 설정한다.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engine.Entity.SoundComponent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play(String,boolean)</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엔티티 단위 사운드 재생 요청을 표시한다.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engine.Entity.SoundComponent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stop()</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현재 사운드 요청을 해제한다.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engine.Entity.SoundComponent</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clear()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requestPlay 플래그를 해제한다.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engine.physics.PhysicsCore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update(Scene,double)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동적 엔티티 이동, 활성/비활성 훅, 애니메이션 tick을 순회한다.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engine.physics.PhysicsCore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applyMovement(Entity,Scene,double)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가속도/속도를 적용하고 축별 벽 충돌을 처리한다.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engine.physics.PhysicsCore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isWall(Scene,double,double)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엔티티 반경 기준으로 네 모서리 벽 충돌을 검사한다.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engine.physics.PhysicsCore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updateActiveLogic(Entity,double)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활성 엔티티용 확장 지점이다. 현재 비어 있다.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engine.physics.PhysicsCore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updatePassiveLogic(Entity,double)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비활성 엔티티용 확장 지점이다. 현재 비어 있다.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engine.physics.PhysicsCore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updateAnimationTick(Entity,double)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렌더 애니메이션 tick 확장 지점이다. 현재 실질 로직은 없다.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engine.physics.PhysicsCore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activatePhysics(Entity)</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엔티티를 동적 물리 대상으로 표시한다.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loadTextures(String[])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AssetRegistry 경로에서 텍스처 파일을 읽고 벽/flat 저장소에 등록한다.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addWallTexture(int,int,int,int[])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맵 타일 번호와 벽 픽셀 배열을 연결한다.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addFlatTexture(int,int,int,int[])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바닥/천장/UI 계열 flat 텍스처를 index로 저장한다.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setGlobalFloorTexture(String)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전역 바닥 텍스처 index를 설정한다.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setGlobalCeilingTexture(String)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전역 천장 텍스처 index를 설정한다.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addAsset(String,int,int,int,int)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다방향/다프레임 assetLibrary 슬롯을 생성한다. 현재 주류 렌더 경로에서는 거의 쓰이지 않는다.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setPixels(String,int,int,int[])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assetLibrary의 특정 방향/프레임 픽셀을 설정한다.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getPixel(String,int,int,double,double)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assetLibrary에서 정규화 좌표 픽셀을 조회한다.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getWallPixel(int,double,double)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벽 타일 ID와 UV 좌표로 벽 픽셀을 조회한다.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calculateDirIndex(double,double)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상대 각도를 8방향 인덱스로 변환한다.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hasMultipleDirections(String)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특정 assetId가 방향별 이미지를 가진 것으로 볼지 판단한다.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addWallTextureWithStringId(String,int,int,int[])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문자열 assetId 기반 벽 텍스처를 asset index 저장소에 넣는다.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bindIntIdToStringId(int,String)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맵 타일 숫자를 문자열 벽 텍스처 id에 연결한다.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loadWallTexture(int,String)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경로 기반 벽 텍스처 로드 보조 메서드다.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getFloorPixel(double,double)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전역 바닥 텍스처에서 반복 UV 픽셀을 조회한다.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getCeilingPixel(double,double)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전역 천장 텍스처에서 반복 UV 픽셀을 조회한다.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engine.render.Texture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getFlatPixel(int,double,double)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flat 텍스처 index와 반복 UV로 픽셀을 조회한다.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engine.render.RenderCore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RenderCore(int,int,int,Texture)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프레임버퍼, zBuffer, Shader, SpriteRenderer를 초기화한다.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engine.render.RenderCore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getFrameBuffer()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렌더링된 BufferedImage를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engine.render.RenderCore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render(Scene,UiManager)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클리어, 바닥/천장, 벽, 스프라이트, UI 순서로 한 프레임을 렌더한다.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engine.render.RenderCore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clear()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프레임버퍼를 검정색으로 채운다.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engine.render.RenderCore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renderUiOverlay(Scene,UiManager)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엔티티 UiComponent 기반 고정 UI 이미지를 픽셀 배열에 합성한다.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engine.render.RenderCore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renderFloorAndCeiling(Entity)</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플레이어 카메라 기준으로 바닥/천장 텍스처를 투영한다.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engine.render.RenderCore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renderWalls(Scene,Entity)</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DDA 레이캐스팅으로 벽 컬럼을 그리고 zBuffer를 채운다.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engine.render.SpriteRenderer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SpriteRenderer(Texture,Shader)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스프라이트 렌더러를 생성한다. Texture 인자는 현재 사용하지 않는다.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engine.render.SpriteRenderer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loadSprite(Entity)</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엔티티 assetId에 대응하는 이미지를 lazy-load하고 캐싱한다.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engine.render.SpriteRenderer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render(Scene,int[],int,int,double[])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활성 스프라이트를 거리 역순으로 정렬해 렌더한다.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engine.render.SpriteRenderer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distanceSq(Entity,Entity)</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정렬용 제곱 거리 값을 계산한다.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engine.render.SpriteRenderer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renderSprite(Entity,Entity,int[],int,int,double[])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월드 좌표를 카메라 공간으로 투영하고 zBuffer 뒤 픽셀은 제외해 그린다.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engine.render.Shader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applyFog(int,double)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거리 기반 안개 색상 보간을 적용한다.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engine.render.Shader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applyPosterize(int,int)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RGB 채널을 계단화한다. 현재 주요 렌더 경로에서는 사용 빈도가 낮다.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engine.render.Shader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tint(int,int,double)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원본 색과 틴트 색을 intensity로 보간한다.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UiManager()</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UI 관리자 생성자다.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registerUi(String,String)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UI 이미지 파일을 로드하고 index 기반 캐시에 저장한다.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getPixels(String)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UI 텍스처 픽셀 배열을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getWidth(String)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UI 텍스처 폭을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getHeight(String)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UI 텍스처 높이를 반환한다.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clearDrawCommands()</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이번 프레임 UI draw command 목록을 비운다.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drawRect(int,int,int,int,int,double)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사각형 draw command를 추가한다.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drawImage(String,int,int,int,int,double)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이미지 draw command를 추가한다.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drawRotatedImage(String,int,int,int,int,double,double)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회전 이미지 draw command를 추가한다.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drawText(String,int,int,int,int,double)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좌상단 기준 텍스트 draw command를 추가한다.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drawTextCentered(String,int,int,int,int,double)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중앙 정렬 텍스트 draw command를 추가한다.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renderDrawCommands(BufferedImage)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Graphics2D로 누적 UI 명령을 프레임버퍼에 렌더한다.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engine.render.UiManager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toColor(int)</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0xRRGGBB 정수를 Color로 변환한다.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engine.audio.SoundEngine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SoundEngine()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사운드 엔진 초기화 로그를 출력한다.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engine.audio.SoundEngine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playBgm(String,boolean)</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WAV 파일을 Clip으로 열어 BGM으로 재생한다.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engine.audio.SoundEngine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stopBgm()</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현재 BGM Clip을 중지/닫기 처리한다.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engine.audio.SoundEngine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playSfx(String)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효과음 Clip을 재생하고 STOP 이벤트에서 정리한다.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engine.audio.SoundEngine</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stopAllSfx()</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활성 효과음 Clip을 모두 중지/정리한다.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engine.audio.Listener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Listener(SoundEngine)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SoundEngine을 주입받는 이벤트 리스너 생성자다.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engine.audio.Listener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onCollision(String)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충돌 이벤트 사운드를 재생한다.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engine.audio.Listener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onSceneChange(String)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씬 변경 시 BGM을 반복 재생한다.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ScriptManager(Boot,Texture,UiManager,SoundEngine)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Lua globals를 만들고 ScriptAPI를 등록한다.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loadScript(String,boolean)</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Lua 파일을 별도 env로 로드하고 update 함수를 캐싱한다.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updateEntity(Entity,double,Entity,Control)</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엔티티 스크립트의 update(entity,dt,player,control)를 호출한다.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resetAllScripts()</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스크립트 env와 update 캐시를 전부 비운다.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runScript(String)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AssetRegistry id로 Lua 스크립트를 강제 로드/실행한다.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engine.script.ScriptManager</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reloadScript(String)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특정 Lua 파일의 env/cache를 제거하고 재로드한다.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engine.script.ScriptAPI</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ScriptAPI(Boot,Texture,UiManager,SoundEngine)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Lua API가 접근할 엔진 서비스 참조를 저장한다.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engine.script.ScriptAPI</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register(Globals)</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engine 테이블과 Lua 노출 함수를 globals에 등록한다.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engine.script.ScriptAPI</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hasWallBetween(double,double,double,double)</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두 월드 좌표 사이를 샘플링해 벽 존재 여부를 검사한다.</w:t>
            </w:r>
          </w:p>
        </w:tc>
      </w:tr>
      <w:tr>
        <w:tc>
          <w:tcPr>
            <w:tcW w:type="dxa" w:w="2300"/>
            <w:tcMar>
              <w:top w:w="80" w:type="dxa"/>
              <w:start w:w="120" w:type="dxa"/>
              <w:bottom w:w="80" w:type="dxa"/>
              <w:end w:w="120" w:type="dxa"/>
            </w:tcMar>
            <w:vAlign w:val="center"/>
          </w:tcPr>
          <w:p>
            <w:r/>
            <w:r>
              <w:rPr>
                <w:rFonts w:ascii="Malgun Gothic" w:hAnsi="Malgun Gothic" w:eastAsia="Malgun Gothic"/>
                <w:b w:val="0"/>
                <w:i w:val="0"/>
                <w:sz w:val="15"/>
              </w:rPr>
              <w:t>engine.script.ScriptAPI</w:t>
            </w:r>
          </w:p>
        </w:tc>
        <w:tc>
          <w:tcPr>
            <w:tcW w:type="dxa" w:w="2700"/>
            <w:tcMar>
              <w:top w:w="80" w:type="dxa"/>
              <w:start w:w="120" w:type="dxa"/>
              <w:bottom w:w="80" w:type="dxa"/>
              <w:end w:w="120" w:type="dxa"/>
            </w:tcMar>
            <w:vAlign w:val="center"/>
          </w:tcPr>
          <w:p>
            <w:r/>
            <w:r>
              <w:rPr>
                <w:rFonts w:ascii="Malgun Gothic" w:hAnsi="Malgun Gothic" w:eastAsia="Malgun Gothic"/>
                <w:b w:val="0"/>
                <w:i w:val="0"/>
                <w:sz w:val="15"/>
              </w:rPr>
              <w:t>resolveAssetId(String)</w:t>
            </w:r>
          </w:p>
        </w:tc>
        <w:tc>
          <w:tcPr>
            <w:tcW w:type="dxa" w:w="4360"/>
            <w:tcMar>
              <w:top w:w="80" w:type="dxa"/>
              <w:start w:w="120" w:type="dxa"/>
              <w:bottom w:w="80" w:type="dxa"/>
              <w:end w:w="120" w:type="dxa"/>
            </w:tcMar>
            <w:vAlign w:val="center"/>
          </w:tcPr>
          <w:p>
            <w:r/>
            <w:r>
              <w:rPr>
                <w:rFonts w:ascii="Malgun Gothic" w:hAnsi="Malgun Gothic" w:eastAsia="Malgun Gothic"/>
                <w:b w:val="0"/>
                <w:i w:val="0"/>
                <w:sz w:val="15"/>
              </w:rPr>
              <w:t>index 문자열이면 asset id로 변환하고 아니면 원문 id를 반환한다.</w:t>
            </w:r>
          </w:p>
        </w:tc>
      </w:tr>
    </w:tbl>
    <w:p>
      <w:pPr>
        <w:spacing w:after="40"/>
      </w:pPr>
    </w:p>
    <w:p>
      <w:r>
        <w:br w:type="page"/>
      </w:r>
    </w:p>
    <w:p>
      <w:pPr>
        <w:pStyle w:val="Heading1"/>
      </w:pPr>
      <w:r>
        <w:rPr>
          <w:rFonts w:ascii="Malgun Gothic" w:hAnsi="Malgun Gothic" w:eastAsia="Malgun Gothic"/>
          <w:b/>
          <w:i w:val="0"/>
          <w:color w:val="2E74B5"/>
        </w:rPr>
        <w:t>부록 B. Lua 함수 카탈로그</w:t>
      </w:r>
    </w:p>
    <w:p>
      <w:r>
        <w:rPr>
          <w:rFonts w:ascii="Malgun Gothic" w:hAnsi="Malgun Gothic" w:eastAsia="Malgun Gothic"/>
          <w:b w:val="0"/>
          <w:i w:val="0"/>
        </w:rPr>
        <w:t>아래 목록은 Data/Script 아래 Lua 파일에 정의된 local/function/module 메서드를 정리한 것이다.</w:t>
      </w:r>
    </w:p>
    <w:tbl>
      <w:tblPr>
        <w:tblStyle w:val="TableGrid"/>
        <w:tblW w:type="dxa" w:w="9360"/>
        <w:jc w:val="left"/>
        <w:tblLayout w:type="fixed"/>
        <w:tblLook w:firstColumn="1" w:firstRow="1" w:lastColumn="0" w:lastRow="0" w:noHBand="0" w:noVBand="1" w:val="04A0"/>
        <w:tblInd w:w="120" w:type="dxa"/>
      </w:tblPr>
      <w:tblGrid>
        <w:gridCol w:w="2100"/>
        <w:gridCol w:w="3300"/>
        <w:gridCol w:w="3960"/>
      </w:tblGrid>
      <w:tr>
        <w:trPr>
          <w:tblHeader w:val="true"/>
        </w:trPr>
        <w:tc>
          <w:tcPr>
            <w:tcW w:type="dxa" w:w="21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5"/>
              </w:rPr>
              <w:t>스크립트</w:t>
            </w:r>
          </w:p>
        </w:tc>
        <w:tc>
          <w:tcPr>
            <w:tcW w:type="dxa" w:w="33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5"/>
              </w:rPr>
              <w:t>함수</w:t>
            </w:r>
          </w:p>
        </w:tc>
        <w:tc>
          <w:tcPr>
            <w:tcW w:type="dxa" w:w="396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5"/>
              </w:rPr>
              <w:t>역할</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combat_effects.lua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hitDirection(player,target)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기준 타격 방향 벡터를 계산한다.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combat_effects.lua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CombatEffects.markEnemyHit(player,target)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피격 플래시, 넉백, 크로스헤어 피드백을 기록한다.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combat_effects.lua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CombatEffects.tickEnemy(entity,mem,dt)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피격 플래시 타이머와 스프라이트 복구를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debug_hotkey.lua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DebugHotkey.consume(control)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전환 키 입력을 소비하고 디버그 룸으로 이동한다.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clamp(value,min,max)</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값을 범위로 제한한다.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setNotice(text)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룸 알림 문구를 설정한다.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buildDebugMaze()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테스트용 맵 데이터를 생성한다.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setupWorld()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벽/바닥/천장 텍스처를 설정한다.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resetDebugState()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룸 상태와 플레이어 상태를 초기화한다.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spawnController()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룸 controller 엔티티를 스폰한다.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loadDebugRoom()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씬을 로드하고 플레이어를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goToTitle()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타이틀 스크립트를 로드한다.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spawnPoint(player)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앞 스폰 좌표를 계산한다.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spawnSelected(player)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선택한 몬스터/아이템을 스폰한다.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findAttackTarget(player,range)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공격 대상 엔티티를 찾는다.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attack(player)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룸 공격 처리를 수행한다.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updateNotice(dt)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알림 타이머를 갱신한다.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keepPlayerAlive()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중 플레이어 사망을 막는다.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drawDebugMenu()</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스폰 메뉴를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HUD를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debug_room.lua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룸 controller 프레임 로직이다.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end.lua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setupWorld()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엔딩 씬 텍스처를 설정한다.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end.lua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spawnController()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엔딩 controller 엔티티를 스폰한다.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end.lua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loadScene()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엔딩 씬을 로드한다.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end.lua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choose()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엔딩 메뉴 선택 액션을 예약한다.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end.lua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runPendingAction()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예약된 타이틀 이동/종료 액션을 실행한다.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end.lua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엔딩 메뉴 UI를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end.lua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엔딩 메뉴 입력과 렌더를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escape.lua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setupWorld()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탈출 씬 텍스처를 설정한다.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escape.lua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spawnController()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탈출 controller 엔티티를 스폰한다.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escape.lua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loadScene()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탈출 씬을 로드한다.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escape.lua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choose()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탈출 메뉴 선택 액션을 예약한다.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escape.lua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runPendingAction()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예약된 타이틀 이동/종료 액션을 실행한다.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escape.lua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탈출 메뉴 UI를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escape.lua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탈출 메뉴 입력과 렌더를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new(width,height,seed)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하이브리드 미로 생성기 객체를 만든다.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generate()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맵과 오브젝트를 한번에 생성한다.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generateMap()</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방, DFS 미로, 루프를 포함한 맵을 만든다.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generateObjects()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시작점, 출구, 적, 아이템, 무기를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saveToFile(folderPath)</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map.dat 형식으로 맵을 저장한다.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fillWithWalls()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전체 맵을 벽으로 초기화한다.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generateRooms(numRooms)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랜덤 방을 생성한다.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generateMaze()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남은 벽 영역에 DFS 미로를 생성한다.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runDFS(startX,startY)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스택 기반 DFS로 통로를 판다.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connectRoomsAndMakeLoops()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방 연결과 일부 루프를 만든다.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spawnObjects()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오브젝트 생성 함수의 별칭이다.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getDistance(x1,y1,x2,y2)</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맨해튼 거리를 계산한다.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spawnExit()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시작점에서 먼 출구를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spawnAtRandomPath(objectType)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무작위 길 타일에 오브젝트를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HybridMazeGenerator.lua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addObject(objectType,x,y)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오브젝트 배열과 점유 맵에 배치 정보를 추가한다.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item_ammo.lua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ensureVisual(entity)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탄약 아이템 외형과 스케일을 보장한다.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item_ammo.lua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접근 시 탄약을 지급하고 비활성화한다.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item_heal.lua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ensureVisual(entity)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회복 아이템 외형과 스케일을 보장한다.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item_heal.lua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update_item_heal(entity,dt,player)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접근 시 체력을 회복한다.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item_heal.lua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회복 아이템 controller 진입점이다.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loading.lua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setupWorld()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로딩 씬 텍스처를 설정한다.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loading.lua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findExit(maze,start)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생성기 출구가 없을 때 가장 먼 출구 후보를 찾는다.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loading.lua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publishMazeState(objects)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생성된 미로/오브젝트를 _G.GameState에 게시한다.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loading.lua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finishGeneration()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오브젝트 배치, map.dat 저장, 상태 게시를 완료한다.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loading.lua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prepareLoading()</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로딩 씬과 animated 미로 생성을 초기화한다.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loading.lua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drawMazePreview()</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미로 생성 진행 상황을 UI 미니맵으로 표시한다.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loading.lua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goToMaze()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maze.lua를 로드해 플레이 씬으로 전환한다.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loading.lua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로딩 controller 프레임 로직이다.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centerOf(tile)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타일 좌표를 월드 중심 좌표로 변환한다.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setupWorld()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미로 씬 텍스처를 설정한다.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spawnController()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미로 controller 엔티티를 스폰한다.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spawnMazeObject(object)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GameState 오브젝트 정의를 실제 엔티티로 스폰한다.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resetPlayerState()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체력/무기/탄약 상태를 초기화한다.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loadMaze()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map.dat 씬 로드, 플레이어 배치, 오브젝트 스폰을 수행한다.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distTo(player,point)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플레이어와 타일 포인트 간 거리를 계산한다.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goToEscape()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탈출 씬으로 전환한다.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goToEnd()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엔딩 씬으로 전환한다.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setNotice(text,duration)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화면 알림 메시지를 설정한다.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findAttackTarget(player,range)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전방/거리/시야 조건에 맞는 공격 대상을 찾는다.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useWeapon(player)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무기 타입에 따라 탄약, 애니메이션, 피해 적용을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메인 플레이 controller 프레임 로직이다.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new(width,height,seed)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현재 주 사용 미로 생성기 객체를 만든다.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generate()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동기 방식으로 전체 미로를 생성한다.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startAnimatedGeneration()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로딩 화면용 단계적 생성 상태를 초기화한다.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advanceAnimationScan()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다음 DFS 시작 후보를 찾거나 생성 완료 후 후처리한다.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stepAnimatedDfs()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animated DFS를 한 단계 진행한다.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stepAnimatedGeneration(maxSteps)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여러 generation step을 진행하고 완료 여부를 반환한다.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getAnimationProgress()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0~1 진행률을 반환한다.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isAnimationFinished()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생성 완료 여부를 반환한다.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getAnimationCursor()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현재 DFS 커서 위치를 반환한다.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fillWithWalls()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맵 전체를 벽으로 초기화한다.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generateRooms(numRooms)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작은 방을 랜덤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canPlaceRoom(startX,startY,w,h)</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방 배치 가능 여부를 검사한다.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generateMazePaths()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남은 영역을 DFS 미로로 채운다.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runDFS(startX,startY)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스택 기반 DFS로 통로를 판다.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connectRoomsAndMakeLoops()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일부 벽을 열어 루프를 만든다.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shuffleList(list)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배열을 무작위 셔플한다.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rememberRoomEntrance(room,entrance)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방 출입구 중복을 방지해 기록한다.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openRoomEntrance(room,entrance)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방 벽을 열고 출입구로 기록한다.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addRoomEntranceCandidate(...)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방 출입구 후보를 수집한다.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collectRoomEntranceCandidates(room)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방 주변 출입구 후보 목록을 만든다.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ensureRoomEntrances(minEntrances)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각 방의 최소 출입구 수를 보장한다.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MazeGenerator.lua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saveToFile(folderPath)</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map.dat로 맵을 저장한다.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menu_ui.lua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clamp(value,min,max)</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값을 범위로 제한한다.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menu_ui.lua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textCenterShadow(text,x,y,size,color,alpha)</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그림자 포함 중앙 텍스트를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menu_ui.lua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MenuUi.drawBackground(tintColor,tintAlpha,alpha)</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메뉴 배경 이미지와 틴트를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menu_ui.lua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MenuUi.drawTitle(text,y,size,color,alpha)</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메뉴 타이틀을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menu_ui.lua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MenuUi.drawButton(label,index,selected,pulseTimer,color,alpha)</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메뉴 버튼을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monster_bull.lua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initStats(entity,mem)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황소 몬스터 HP 상태를 초기화한다.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monster_bull.lua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destroyIfDead(entity,mem)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HP 0 이하일 때 비활성/파괴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monster_bull.lua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stop(entity)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황소 이동 속도를 0으로 만든다.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monster_bull.lua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startCharge(mem,dx,dy,distance)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돌진 방향/타이머를 설정한다.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monster_bull.lua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황소 AI, 돌진, 공격, 스프라이트 갱신을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monster_common.lua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MonsterCommon.ensure(entity,mem,config)</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몬스터 공통 외형/이름/스케일 초기화를 보장한다.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monster_common.lua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MonsterCommon.face(mem,dx,dy,distance)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몬스터 바라보는 방향을 갱신한다.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monster_common.lua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MonsterCommon.canDetectPlayer(...)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시야각, 거리, 벽 여부로 플레이어 감지를 판정한다.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monster_common.lua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MonsterCommon.updateSprite(entity,mem,player)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관찰 방향에 맞는 front/back/left/right 스프라이트를 고른다.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monster_ghost.lua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initStats(entity,mem)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유령 HP 상태를 초기화한다.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monster_ghost.lua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destroyIfDead(entity,mem)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유령 사망 상태를 반영한다.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monster_ghost.lua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유령 AI와 공격/추적을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monster_spider.lua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initStats(entity,mem)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거미 HP 상태를 초기화한다.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monster_spider.lua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destroyIfDead(entity,mem)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거미 사망 상태를 반영한다.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monster_spider.lua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거미 AI와 공격/추적을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NPC1.lua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테스트 NPC의 플레이어 거리 기반 이동을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new()</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오브젝트 스폰 관리자 객체를 만든다.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generate(maze)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스폰 후보 수집 후 출구/적/아이템/무기를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startSpawn()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시작 오브젝트를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findSpawnPosition()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방 또는 첫 길 타일에서 시작점을 찾는다.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collectSpawnPoints()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전투/아이템 스폰 후보 타일을 수집한다.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spawnExit()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시작점에서 가장 먼 출구를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shufflePoints(points)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후보 점 배열을 셔플한다.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getDistanceFromStart(x,y)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시작점과의 맨해튼 거리를 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isOpenPosition(x,y)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길 타일이며 점유되지 않았는지 검사한다.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collectRoomSpawnPoints(room)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특정 방 내부 스폰 후보를 수집한다.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spawnFromPoints(typeName,points,minDistance,startDistance)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후보 목록에서 조건에 맞는 오브젝트 하나를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spawnRequiredRoomContents()</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방마다 최소 적/아이템을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spawnRandom(typeName,count,minDistance)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전투 후보에서 랜덤 적을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spawnRandomItem(typeName,count,minDistance)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아이템 후보에서 랜덤 아이템을 배치한다.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spawnRandomFrom(...)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조건 완화 단계를 포함한 공통 랜덤 스폰 루틴이다.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isPositionValid(x,y,minDistance)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점유와 주변 오브젝트 최소 거리를 검사한다.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ObjectSpawner.lua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addObject(typeName,x,y)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오브젝트 배열과 점유 맵에 항목을 추가한다.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object_spawn.lua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ObjectSpawn.spawn(typeName,x,y)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오브젝트 타입을 스크립트 id로 매핑해 engine.spawnEntity를 호출한다.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object_spawn.lua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ObjectSpawn.isMonster(typeName)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타입이 몬스터인지 판정한다.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player_damage.lua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minHp()</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디버그 무적 상태에 따른 최소 HP를 반환한다.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player_damage.lua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knockbackDirection(player,attacker)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공격자 기준 넉백 방향을 계산한다.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player_damage.lua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PlayerDamage.tick(dt)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무적/피격 플래시/크로스헤어 타이머를 갱신한다.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player_damage.lua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PlayerDamage.tryHit(player,attacker,amount)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피해, 무적 타이머, 넉백, 플래시를 적용한다.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title.lua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setupWorld()</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타이틀 씬 텍스처를 설정한다.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title.lua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spawnController()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타이틀 controller 엔티티를 스폰한다.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title.lua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loadTitle()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타이틀 씬을 로드한다.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title.lua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choose()</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선택된 메뉴 액션을 예약한다.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title.lua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runPendingAction()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Start/Exit 예약 액션을 실행한다.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title.lua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타이틀 메뉴를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title.lua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타이틀 메뉴 입력과 렌더를 처리한다.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clamp(value,min,max)</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값을 범위로 제한한다.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drawHp()</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HP 바를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drawWeapon()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무기 슬롯과 탄약 UI를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drawFpsWeapon()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1인칭 무기 이미지를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Ui.startWeaponAnimation(weapon)</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총/근접 무기 애니메이션 타이머를 시작한다.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Ui.tick(dt)</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무기 애니메이션 타이머를 갱신한다.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drawLocalMap(player)</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주변 미니맵을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drawFullMap(player,zoom)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전체 미로 지도를 확대율에 맞춰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updateCrosshair(player,showFullMap)</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크로스헤어 UI 컴포넌트 상태를 갱신한다.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drawDamageFlash()</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피격 화면 플래시를 그린다.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ui.lua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Ui.draw(player,showFullMap,escapePrompt,noticeText,mapZoom)</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 HUD 전체를 구성한다.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weapon_gun.lua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ensureVisual(entity)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총 아이템 외형과 스케일을 보장한다.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weapon_gun.lua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접근 시 총과 탄약을 지급한다.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weapon_melee.lua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ensureVisual(entity)</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근접 무기 외형과 스케일을 보장한다.</w:t>
            </w:r>
          </w:p>
        </w:tc>
      </w:tr>
      <w:tr>
        <w:tc>
          <w:tcPr>
            <w:tcW w:type="dxa" w:w="2100"/>
            <w:tcMar>
              <w:top w:w="80" w:type="dxa"/>
              <w:start w:w="120" w:type="dxa"/>
              <w:bottom w:w="80" w:type="dxa"/>
              <w:end w:w="120" w:type="dxa"/>
            </w:tcMar>
            <w:vAlign w:val="center"/>
          </w:tcPr>
          <w:p>
            <w:r/>
            <w:r>
              <w:rPr>
                <w:rFonts w:ascii="Malgun Gothic" w:hAnsi="Malgun Gothic" w:eastAsia="Malgun Gothic"/>
                <w:b w:val="0"/>
                <w:i w:val="0"/>
                <w:sz w:val="15"/>
              </w:rPr>
              <w:t>weapon_melee.lua</w:t>
            </w:r>
          </w:p>
        </w:tc>
        <w:tc>
          <w:tcPr>
            <w:tcW w:type="dxa" w:w="3300"/>
            <w:tcMar>
              <w:top w:w="80" w:type="dxa"/>
              <w:start w:w="120" w:type="dxa"/>
              <w:bottom w:w="80" w:type="dxa"/>
              <w:end w:w="120" w:type="dxa"/>
            </w:tcMar>
            <w:vAlign w:val="center"/>
          </w:tcPr>
          <w:p>
            <w:r/>
            <w:r>
              <w:rPr>
                <w:rFonts w:ascii="Malgun Gothic" w:hAnsi="Malgun Gothic" w:eastAsia="Malgun Gothic"/>
                <w:b w:val="0"/>
                <w:i w:val="0"/>
                <w:sz w:val="15"/>
              </w:rPr>
              <w:t>update(entity,dt,player,control)</w:t>
            </w:r>
          </w:p>
        </w:tc>
        <w:tc>
          <w:tcPr>
            <w:tcW w:type="dxa" w:w="3960"/>
            <w:tcMar>
              <w:top w:w="80" w:type="dxa"/>
              <w:start w:w="120" w:type="dxa"/>
              <w:bottom w:w="80" w:type="dxa"/>
              <w:end w:w="120" w:type="dxa"/>
            </w:tcMar>
            <w:vAlign w:val="center"/>
          </w:tcPr>
          <w:p>
            <w:r/>
            <w:r>
              <w:rPr>
                <w:rFonts w:ascii="Malgun Gothic" w:hAnsi="Malgun Gothic" w:eastAsia="Malgun Gothic"/>
                <w:b w:val="0"/>
                <w:i w:val="0"/>
                <w:sz w:val="15"/>
              </w:rPr>
              <w:t>플레이어 접근 시 근접 무기를 지급한다.</w:t>
            </w:r>
          </w:p>
        </w:tc>
      </w:tr>
    </w:tbl>
    <w:p>
      <w:pPr>
        <w:spacing w:after="40"/>
      </w:pPr>
    </w:p>
    <w:p>
      <w:pPr>
        <w:pStyle w:val="Heading1"/>
      </w:pPr>
      <w:r>
        <w:rPr>
          <w:rFonts w:ascii="Malgun Gothic" w:hAnsi="Malgun Gothic" w:eastAsia="Malgun Gothic"/>
          <w:b/>
          <w:i w:val="0"/>
          <w:color w:val="2E74B5"/>
        </w:rPr>
        <w:t>부록 C. 폴더 구조 요약</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6"/>
              </w:rPr>
              <w:t>경로</w:t>
            </w:r>
          </w:p>
        </w:tc>
        <w:tc>
          <w:tcPr>
            <w:tcW w:type="dxa" w:w="6760"/>
            <w:shd w:fill="E8EEF5"/>
            <w:tcMar>
              <w:top w:w="80" w:type="dxa"/>
              <w:start w:w="120" w:type="dxa"/>
              <w:bottom w:w="80" w:type="dxa"/>
              <w:end w:w="120" w:type="dxa"/>
            </w:tcMar>
            <w:vAlign w:val="center"/>
          </w:tcPr>
          <w:p>
            <w:pPr>
              <w:jc w:val="center"/>
            </w:pPr>
            <w:r/>
            <w:r>
              <w:rPr>
                <w:rFonts w:ascii="Malgun Gothic" w:hAnsi="Malgun Gothic" w:eastAsia="Malgun Gothic"/>
                <w:b/>
                <w:i w:val="0"/>
                <w:color w:val="0B2545"/>
                <w:sz w:val="16"/>
              </w:rPr>
              <w:t>설명</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src/engine</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Java 엔진 런타임 코드. Core, Scene, 입력, 물리, 렌더, 오디오, 스크립트 브리지 포함.</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src/engine/Entity</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Entity와 Physics/Render/Camera/Sound/UI 컴포넌트 데이터 컨테이너.</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src/engine/boot</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Config, Boot, AssetRegistry, AssetRegistryBuilder, 미완성 SceneLoader.</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src/engine/render</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Texture, RenderCore, SpriteRenderer, Shader, UiManager.</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src/engine/script</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LuaJ 기반 ScriptManager와 Lua 노출 API.</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src/engine/audio</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SoundEngine과 이벤트 Listener.</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Data/Script</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게임 로직, 씬 controller, 미로 생성, 몬스터/아이템/무기/HUD Lua 스크립트.</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Data/Level</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title/loading/test/maze/escape/end 레벨 폴더. map.dat와 scene.json 보관.</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Data/Textures</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벽, 바닥, 천장, UI, 오브젝트 텍스처.</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Data/Char</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몬스터/NPC 스프라이트.</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Data/Audio</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WAV 오디오 파일.</w:t>
            </w:r>
          </w:p>
        </w:tc>
      </w:tr>
      <w:tr>
        <w:tc>
          <w:tcPr>
            <w:tcW w:type="dxa" w:w="2600"/>
            <w:tcMar>
              <w:top w:w="80" w:type="dxa"/>
              <w:start w:w="120" w:type="dxa"/>
              <w:bottom w:w="80" w:type="dxa"/>
              <w:end w:w="120" w:type="dxa"/>
            </w:tcMar>
            <w:vAlign w:val="center"/>
          </w:tcPr>
          <w:p>
            <w:r/>
            <w:r>
              <w:rPr>
                <w:rFonts w:ascii="Malgun Gothic" w:hAnsi="Malgun Gothic" w:eastAsia="Malgun Gothic"/>
                <w:b w:val="0"/>
                <w:i w:val="0"/>
                <w:sz w:val="16"/>
              </w:rPr>
              <w:t>lib</w:t>
            </w:r>
          </w:p>
        </w:tc>
        <w:tc>
          <w:tcPr>
            <w:tcW w:type="dxa" w:w="6760"/>
            <w:tcMar>
              <w:top w:w="80" w:type="dxa"/>
              <w:start w:w="120" w:type="dxa"/>
              <w:bottom w:w="80" w:type="dxa"/>
              <w:end w:w="120" w:type="dxa"/>
            </w:tcMar>
            <w:vAlign w:val="center"/>
          </w:tcPr>
          <w:p>
            <w:r/>
            <w:r>
              <w:rPr>
                <w:rFonts w:ascii="Malgun Gothic" w:hAnsi="Malgun Gothic" w:eastAsia="Malgun Gothic"/>
                <w:b w:val="0"/>
                <w:i w:val="0"/>
                <w:sz w:val="16"/>
              </w:rPr>
              <w:t>LuaJ와 org.json 외부 JAR.</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666666"/>
        <w:sz w:val="18"/>
      </w:rPr>
      <w:t>Generated for team handoff - 2026-06-13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i w:val="0"/>
        <w:color w:val="666666"/>
        <w:sz w:val="18"/>
      </w:rPr>
      <w:t>WoodStickProjectVer1.0 Engine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Malgun Gothic" w:hAnsi="Malgun Gothic"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Malgun Gothic" w:hAnsi="Malgun Gothic"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